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AD42" w14:textId="77777777" w:rsidR="001E4A87" w:rsidRDefault="00D62BF8">
      <w:pPr>
        <w:spacing w:after="240" w:line="360" w:lineRule="auto"/>
        <w:jc w:val="center"/>
      </w:pPr>
      <w:r>
        <w:rPr>
          <w:sz w:val="32"/>
        </w:rPr>
        <w:t>REPORT</w:t>
      </w:r>
    </w:p>
    <w:p w14:paraId="45BC92D8" w14:textId="77777777" w:rsidR="001E4A87" w:rsidRDefault="00D62BF8">
      <w:pPr>
        <w:spacing w:after="120" w:line="360" w:lineRule="auto"/>
        <w:jc w:val="center"/>
      </w:pPr>
      <w:r>
        <w:rPr>
          <w:sz w:val="28"/>
        </w:rPr>
        <w:t>OF</w:t>
      </w:r>
    </w:p>
    <w:p w14:paraId="1FDE38FF" w14:textId="77777777" w:rsidR="00260D12" w:rsidRDefault="00260D12" w:rsidP="00260D12">
      <w:pPr>
        <w:jc w:val="center"/>
      </w:pPr>
      <w:r>
        <w:rPr>
          <w:b/>
          <w:sz w:val="32"/>
        </w:rPr>
        <w:t>MERN STACK INTERNSHIP AT KODEMELON TECHNOLOGIES</w:t>
      </w:r>
    </w:p>
    <w:p w14:paraId="189A57C5" w14:textId="77777777" w:rsidR="001E4A87" w:rsidRDefault="00D62BF8">
      <w:pPr>
        <w:spacing w:after="160" w:line="360" w:lineRule="auto"/>
        <w:jc w:val="center"/>
      </w:pPr>
      <w:r>
        <w:t>Submitted To</w:t>
      </w:r>
    </w:p>
    <w:p w14:paraId="5505D248" w14:textId="2E721517" w:rsidR="00B230F8" w:rsidRDefault="00B230F8">
      <w:pPr>
        <w:spacing w:after="160" w:line="360" w:lineRule="auto"/>
        <w:jc w:val="center"/>
      </w:pPr>
      <w:r>
        <w:t>Ms. Surabhi Purwar</w:t>
      </w:r>
    </w:p>
    <w:p w14:paraId="7425DAEF" w14:textId="77777777" w:rsidR="001E4A87" w:rsidRDefault="00D62BF8">
      <w:pPr>
        <w:spacing w:after="80" w:line="360" w:lineRule="auto"/>
        <w:jc w:val="center"/>
      </w:pPr>
      <w:r>
        <w:rPr>
          <w:b/>
        </w:rPr>
        <w:t>School of Computer Science and Engineering</w:t>
      </w:r>
    </w:p>
    <w:p w14:paraId="6B4CEFC5" w14:textId="77777777" w:rsidR="001E4A87" w:rsidRDefault="00D62BF8">
      <w:pPr>
        <w:spacing w:after="360" w:line="360" w:lineRule="auto"/>
        <w:jc w:val="center"/>
      </w:pPr>
      <w:r>
        <w:rPr>
          <w:b/>
        </w:rPr>
        <w:t>IILM University, Greater Noida, U.P.</w:t>
      </w:r>
    </w:p>
    <w:p w14:paraId="0197369B" w14:textId="77777777" w:rsidR="001E4A87" w:rsidRDefault="00D62BF8">
      <w:pPr>
        <w:spacing w:after="120" w:line="360" w:lineRule="auto"/>
        <w:jc w:val="center"/>
      </w:pPr>
      <w:r>
        <w:t>In partial fulfilment of the requirement of degree of</w:t>
      </w:r>
    </w:p>
    <w:p w14:paraId="21168A4A" w14:textId="77777777" w:rsidR="001E4A87" w:rsidRDefault="00D62BF8">
      <w:pPr>
        <w:spacing w:after="360" w:line="360" w:lineRule="auto"/>
        <w:jc w:val="center"/>
      </w:pPr>
      <w:proofErr w:type="gramStart"/>
      <w:r>
        <w:rPr>
          <w:b/>
        </w:rPr>
        <w:t>B.Tech</w:t>
      </w:r>
      <w:proofErr w:type="gramEnd"/>
      <w:r>
        <w:rPr>
          <w:b/>
        </w:rPr>
        <w:t xml:space="preserve"> CSE</w:t>
      </w:r>
    </w:p>
    <w:p w14:paraId="78C3F247" w14:textId="2CFCDF54" w:rsidR="001E4A87" w:rsidRDefault="00324AF7">
      <w:pPr>
        <w:spacing w:after="700" w:line="360" w:lineRule="auto"/>
        <w:jc w:val="center"/>
      </w:pPr>
      <w:r>
        <w:rPr>
          <w:noProof/>
        </w:rPr>
        <w:drawing>
          <wp:inline distT="0" distB="0" distL="0" distR="0" wp14:anchorId="0F66FCFB" wp14:editId="7D03E892">
            <wp:extent cx="1036320" cy="975360"/>
            <wp:effectExtent l="0" t="0" r="0" b="0"/>
            <wp:docPr id="3534939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36320" cy="975360"/>
                    </a:xfrm>
                    <a:prstGeom prst="rect">
                      <a:avLst/>
                    </a:prstGeom>
                    <a:ln/>
                  </pic:spPr>
                </pic:pic>
              </a:graphicData>
            </a:graphic>
          </wp:inline>
        </w:drawing>
      </w:r>
    </w:p>
    <w:p w14:paraId="10327862" w14:textId="77777777" w:rsidR="001E4A87" w:rsidRDefault="00D62BF8">
      <w:pPr>
        <w:spacing w:after="160" w:line="360" w:lineRule="auto"/>
        <w:jc w:val="center"/>
      </w:pPr>
      <w:r>
        <w:t>By</w:t>
      </w:r>
    </w:p>
    <w:p w14:paraId="7B40F6BA" w14:textId="01C0367F" w:rsidR="001E4A87" w:rsidRDefault="00D62BF8">
      <w:pPr>
        <w:spacing w:after="100" w:line="360" w:lineRule="auto"/>
        <w:jc w:val="center"/>
      </w:pPr>
      <w:r>
        <w:t>Roll Number of Student: CS-2341</w:t>
      </w:r>
      <w:r w:rsidR="00CA3F03">
        <w:t>517</w:t>
      </w:r>
    </w:p>
    <w:p w14:paraId="06464771" w14:textId="2602183D" w:rsidR="001E4A87" w:rsidRDefault="00D62BF8">
      <w:pPr>
        <w:spacing w:after="100" w:line="360" w:lineRule="auto"/>
        <w:jc w:val="center"/>
      </w:pPr>
      <w:r>
        <w:t xml:space="preserve">Name of Student: </w:t>
      </w:r>
      <w:r w:rsidR="00260D12">
        <w:t>SHWETA YA</w:t>
      </w:r>
      <w:r w:rsidR="00CA3F03">
        <w:t>DAV</w:t>
      </w:r>
    </w:p>
    <w:p w14:paraId="0D2BC126" w14:textId="77777777" w:rsidR="007355CF" w:rsidRDefault="007355CF">
      <w:pPr>
        <w:spacing w:after="100" w:line="360" w:lineRule="auto"/>
        <w:jc w:val="center"/>
      </w:pPr>
    </w:p>
    <w:p w14:paraId="512F75EB" w14:textId="77777777" w:rsidR="001E4A87" w:rsidRDefault="00D62BF8">
      <w:pPr>
        <w:spacing w:after="500" w:line="360" w:lineRule="auto"/>
        <w:jc w:val="center"/>
      </w:pPr>
      <w:r>
        <w:t>Batch: 2023–2027</w:t>
      </w:r>
    </w:p>
    <w:p w14:paraId="64DB053C" w14:textId="7C106CC2" w:rsidR="00324AF7" w:rsidRDefault="00324AF7">
      <w:pPr>
        <w:spacing w:line="360" w:lineRule="auto"/>
        <w:sectPr w:rsidR="00324AF7">
          <w:footerReference w:type="default" r:id="rId9"/>
          <w:pgSz w:w="12240" w:h="15840"/>
          <w:pgMar w:top="1080" w:right="1440" w:bottom="1440" w:left="2160" w:header="720" w:footer="720" w:gutter="0"/>
          <w:cols w:space="720"/>
          <w:docGrid w:linePitch="360"/>
        </w:sectPr>
      </w:pPr>
    </w:p>
    <w:p w14:paraId="0553EDF3" w14:textId="77777777" w:rsidR="001E4A87" w:rsidRDefault="00D62BF8">
      <w:pPr>
        <w:spacing w:after="360" w:line="360" w:lineRule="auto"/>
        <w:jc w:val="center"/>
      </w:pPr>
      <w:r>
        <w:rPr>
          <w:b/>
          <w:sz w:val="28"/>
        </w:rPr>
        <w:lastRenderedPageBreak/>
        <w:t>CANDIDATE’S DECLARATION</w:t>
      </w:r>
    </w:p>
    <w:p w14:paraId="7FDC443D" w14:textId="0119AC1A" w:rsidR="001E4A87" w:rsidRDefault="00D62BF8">
      <w:pPr>
        <w:spacing w:line="360" w:lineRule="auto"/>
        <w:jc w:val="both"/>
      </w:pPr>
      <w:r>
        <w:t xml:space="preserve">I, </w:t>
      </w:r>
      <w:r w:rsidR="003A7AF1">
        <w:t>SHWETA YADAV</w:t>
      </w:r>
      <w:r>
        <w:t>, do hereby declare that the internship report titled “</w:t>
      </w:r>
      <w:r w:rsidR="0025035C">
        <w:t xml:space="preserve">MERN Stack Internship at </w:t>
      </w:r>
      <w:proofErr w:type="spellStart"/>
      <w:r w:rsidR="0025035C">
        <w:t>KodeMelon</w:t>
      </w:r>
      <w:proofErr w:type="spellEnd"/>
      <w:r w:rsidR="0025035C">
        <w:t xml:space="preserve"> Technologies — School ERP</w:t>
      </w:r>
      <w:r>
        <w:t>” has been completed by me to fulfil the requirement for the award of the degree of Bachelor of Technology in CSE.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4032C482" w14:textId="77777777" w:rsidR="001E4A87" w:rsidRDefault="00D62BF8">
      <w:pPr>
        <w:spacing w:line="360" w:lineRule="auto"/>
      </w:pPr>
      <w:r>
        <w:br/>
        <w:t>Signature: __________________________</w:t>
      </w:r>
    </w:p>
    <w:p w14:paraId="76A97BE0" w14:textId="14534375" w:rsidR="001E4A87" w:rsidRDefault="00D62BF8">
      <w:pPr>
        <w:spacing w:line="360" w:lineRule="auto"/>
      </w:pPr>
      <w:r>
        <w:t xml:space="preserve">Student Name: </w:t>
      </w:r>
      <w:r w:rsidR="003A7AF1">
        <w:t>SHWETA YADAV</w:t>
      </w:r>
    </w:p>
    <w:p w14:paraId="5F02399B" w14:textId="2FAEB07C" w:rsidR="001E4A87" w:rsidRDefault="00D62BF8">
      <w:pPr>
        <w:spacing w:line="360" w:lineRule="auto"/>
      </w:pPr>
      <w:r>
        <w:t>Roll No.: CS-2341</w:t>
      </w:r>
      <w:r w:rsidR="0025035C">
        <w:t>517</w:t>
      </w:r>
    </w:p>
    <w:p w14:paraId="7368EB9D" w14:textId="77777777" w:rsidR="001E4A87" w:rsidRDefault="00D62BF8">
      <w:pPr>
        <w:spacing w:line="360" w:lineRule="auto"/>
      </w:pPr>
      <w:r>
        <w:br w:type="page"/>
      </w:r>
    </w:p>
    <w:p w14:paraId="1B23CCFD" w14:textId="77777777" w:rsidR="001E4A87" w:rsidRDefault="00D62BF8">
      <w:pPr>
        <w:spacing w:after="360" w:line="360" w:lineRule="auto"/>
        <w:jc w:val="center"/>
      </w:pPr>
      <w:r>
        <w:rPr>
          <w:b/>
          <w:sz w:val="28"/>
        </w:rPr>
        <w:lastRenderedPageBreak/>
        <w:t>ACKNOWLEDGEMENT</w:t>
      </w:r>
    </w:p>
    <w:p w14:paraId="4DAC1474" w14:textId="77777777" w:rsidR="00324AF7" w:rsidRDefault="00324AF7" w:rsidP="00B7322F">
      <w:pPr>
        <w:ind w:left="-5"/>
        <w:jc w:val="both"/>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5D9997A8" w14:textId="77777777" w:rsidR="00324AF7" w:rsidRDefault="00324AF7" w:rsidP="00324AF7">
      <w:pPr>
        <w:ind w:left="-5"/>
      </w:pPr>
      <w:r>
        <w:t>I express my gratitude to my parents for their blessings.</w:t>
      </w:r>
    </w:p>
    <w:p w14:paraId="73D6B65A" w14:textId="77777777" w:rsidR="001E4A87" w:rsidRDefault="00D62BF8">
      <w:pPr>
        <w:spacing w:line="360" w:lineRule="auto"/>
      </w:pPr>
      <w:r>
        <w:br/>
        <w:t>Signature: __________________________</w:t>
      </w:r>
    </w:p>
    <w:p w14:paraId="0F1EA23E" w14:textId="68805327" w:rsidR="001E4A87" w:rsidRDefault="00D62BF8">
      <w:pPr>
        <w:spacing w:line="360" w:lineRule="auto"/>
      </w:pPr>
      <w:r>
        <w:t xml:space="preserve">Student Name: </w:t>
      </w:r>
      <w:r w:rsidR="00E878BC">
        <w:t>SHWETA YADAV</w:t>
      </w:r>
    </w:p>
    <w:p w14:paraId="2542EEA1" w14:textId="5B199CE4" w:rsidR="001E4A87" w:rsidRDefault="00D62BF8">
      <w:pPr>
        <w:spacing w:line="360" w:lineRule="auto"/>
      </w:pPr>
      <w:r>
        <w:t>Roll No.: CS-2341</w:t>
      </w:r>
      <w:r w:rsidR="00E878BC">
        <w:t>517</w:t>
      </w:r>
    </w:p>
    <w:p w14:paraId="13C9629E" w14:textId="77777777" w:rsidR="001E4A87" w:rsidRDefault="00D62BF8">
      <w:pPr>
        <w:spacing w:line="360" w:lineRule="auto"/>
      </w:pPr>
      <w:r>
        <w:br w:type="page"/>
      </w:r>
    </w:p>
    <w:p w14:paraId="4F6D22C4" w14:textId="77777777" w:rsidR="006F5125" w:rsidRDefault="006F5125" w:rsidP="006F5125">
      <w:pPr>
        <w:spacing w:after="300" w:line="360" w:lineRule="auto"/>
        <w:jc w:val="center"/>
      </w:pPr>
      <w:r>
        <w:rPr>
          <w:b/>
          <w:sz w:val="28"/>
        </w:rPr>
        <w:lastRenderedPageBreak/>
        <w:t>TABLE OF CONTENTS</w:t>
      </w:r>
    </w:p>
    <w:p w14:paraId="28DB9CA2" w14:textId="77777777" w:rsidR="006F5125" w:rsidRDefault="006F5125" w:rsidP="006F5125">
      <w:pPr>
        <w:spacing w:after="163" w:line="259" w:lineRule="auto"/>
      </w:pPr>
    </w:p>
    <w:tbl>
      <w:tblPr>
        <w:tblW w:w="8445" w:type="dxa"/>
        <w:tblInd w:w="5" w:type="dxa"/>
        <w:tblLayout w:type="fixed"/>
        <w:tblLook w:val="0400" w:firstRow="0" w:lastRow="0" w:firstColumn="0" w:lastColumn="0" w:noHBand="0" w:noVBand="1"/>
      </w:tblPr>
      <w:tblGrid>
        <w:gridCol w:w="1455"/>
        <w:gridCol w:w="4995"/>
        <w:gridCol w:w="1995"/>
      </w:tblGrid>
      <w:tr w:rsidR="006F5125" w14:paraId="130C76EA" w14:textId="77777777" w:rsidTr="00295399">
        <w:trPr>
          <w:trHeight w:val="288"/>
        </w:trPr>
        <w:tc>
          <w:tcPr>
            <w:tcW w:w="1455" w:type="dxa"/>
            <w:tcBorders>
              <w:top w:val="single" w:sz="4" w:space="0" w:color="000000"/>
              <w:left w:val="single" w:sz="4" w:space="0" w:color="000000"/>
              <w:bottom w:val="single" w:sz="4" w:space="0" w:color="000000"/>
              <w:right w:val="single" w:sz="4" w:space="0" w:color="000000"/>
            </w:tcBorders>
          </w:tcPr>
          <w:p w14:paraId="0C14CE1E" w14:textId="77777777" w:rsidR="006F5125" w:rsidRDefault="006F5125" w:rsidP="00295399">
            <w:pPr>
              <w:spacing w:line="259" w:lineRule="auto"/>
              <w:ind w:left="4"/>
              <w:rPr>
                <w:b/>
                <w:szCs w:val="24"/>
              </w:rPr>
            </w:pPr>
            <w:r>
              <w:rPr>
                <w:b/>
                <w:szCs w:val="24"/>
              </w:rPr>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14:paraId="15341185" w14:textId="77777777" w:rsidR="006F5125" w:rsidRDefault="006F5125" w:rsidP="00295399">
            <w:pPr>
              <w:spacing w:line="259" w:lineRule="auto"/>
              <w:ind w:left="2"/>
              <w:jc w:val="center"/>
              <w:rPr>
                <w:b/>
                <w:szCs w:val="24"/>
              </w:rPr>
            </w:pPr>
            <w:r>
              <w:rPr>
                <w:b/>
                <w:szCs w:val="24"/>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0990CCC6" w14:textId="77777777" w:rsidR="006F5125" w:rsidRDefault="006F5125" w:rsidP="00295399">
            <w:pPr>
              <w:spacing w:line="259" w:lineRule="auto"/>
              <w:ind w:left="1"/>
              <w:rPr>
                <w:b/>
                <w:szCs w:val="24"/>
              </w:rPr>
            </w:pPr>
            <w:r>
              <w:rPr>
                <w:b/>
                <w:szCs w:val="24"/>
              </w:rPr>
              <w:t xml:space="preserve">Page Nos. </w:t>
            </w:r>
          </w:p>
        </w:tc>
      </w:tr>
      <w:tr w:rsidR="006F5125" w14:paraId="06796C78" w14:textId="77777777" w:rsidTr="00295399">
        <w:trPr>
          <w:trHeight w:val="278"/>
        </w:trPr>
        <w:tc>
          <w:tcPr>
            <w:tcW w:w="1455" w:type="dxa"/>
            <w:tcBorders>
              <w:top w:val="single" w:sz="4" w:space="0" w:color="000000"/>
              <w:left w:val="single" w:sz="4" w:space="0" w:color="000000"/>
              <w:bottom w:val="single" w:sz="4" w:space="0" w:color="000000"/>
              <w:right w:val="single" w:sz="4" w:space="0" w:color="000000"/>
            </w:tcBorders>
          </w:tcPr>
          <w:p w14:paraId="603A9E36" w14:textId="77777777" w:rsidR="006F5125" w:rsidRDefault="006F5125" w:rsidP="00295399">
            <w:pPr>
              <w:spacing w:line="259" w:lineRule="auto"/>
              <w:ind w:left="4"/>
              <w:jc w:val="center"/>
            </w:pPr>
          </w:p>
        </w:tc>
        <w:tc>
          <w:tcPr>
            <w:tcW w:w="4995" w:type="dxa"/>
            <w:tcBorders>
              <w:top w:val="single" w:sz="4" w:space="0" w:color="000000"/>
              <w:left w:val="single" w:sz="4" w:space="0" w:color="000000"/>
              <w:bottom w:val="single" w:sz="4" w:space="0" w:color="000000"/>
              <w:right w:val="single" w:sz="4" w:space="0" w:color="000000"/>
            </w:tcBorders>
          </w:tcPr>
          <w:p w14:paraId="43D46817" w14:textId="77777777" w:rsidR="006F5125" w:rsidRDefault="006F5125" w:rsidP="00295399">
            <w:pPr>
              <w:spacing w:line="259" w:lineRule="auto"/>
              <w:ind w:left="4"/>
            </w:pPr>
            <w: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46AA1877" w14:textId="77777777" w:rsidR="006F5125" w:rsidRDefault="006F5125" w:rsidP="00295399">
            <w:pPr>
              <w:spacing w:line="259" w:lineRule="auto"/>
              <w:ind w:left="3"/>
            </w:pPr>
            <w:r>
              <w:t xml:space="preserve">         </w:t>
            </w:r>
          </w:p>
        </w:tc>
      </w:tr>
      <w:tr w:rsidR="006F5125" w14:paraId="3A6924D5" w14:textId="77777777" w:rsidTr="00295399">
        <w:trPr>
          <w:trHeight w:val="278"/>
        </w:trPr>
        <w:tc>
          <w:tcPr>
            <w:tcW w:w="1455" w:type="dxa"/>
            <w:tcBorders>
              <w:top w:val="single" w:sz="4" w:space="0" w:color="000000"/>
              <w:left w:val="single" w:sz="4" w:space="0" w:color="000000"/>
              <w:bottom w:val="single" w:sz="4" w:space="0" w:color="000000"/>
              <w:right w:val="single" w:sz="4" w:space="0" w:color="000000"/>
            </w:tcBorders>
          </w:tcPr>
          <w:p w14:paraId="7B42E5E5" w14:textId="77777777" w:rsidR="006F5125" w:rsidRDefault="006F5125" w:rsidP="00295399">
            <w:pPr>
              <w:spacing w:line="259" w:lineRule="auto"/>
              <w:ind w:left="4"/>
              <w:jc w:val="center"/>
            </w:pPr>
            <w:r>
              <w:t>1.</w:t>
            </w:r>
          </w:p>
        </w:tc>
        <w:tc>
          <w:tcPr>
            <w:tcW w:w="4995" w:type="dxa"/>
            <w:tcBorders>
              <w:top w:val="single" w:sz="4" w:space="0" w:color="000000"/>
              <w:left w:val="single" w:sz="4" w:space="0" w:color="000000"/>
              <w:bottom w:val="single" w:sz="4" w:space="0" w:color="000000"/>
              <w:right w:val="single" w:sz="4" w:space="0" w:color="000000"/>
            </w:tcBorders>
          </w:tcPr>
          <w:p w14:paraId="507A8C22" w14:textId="77777777" w:rsidR="006F5125" w:rsidRDefault="006F5125" w:rsidP="00295399">
            <w:pPr>
              <w:spacing w:line="259" w:lineRule="auto"/>
              <w:ind w:left="4"/>
            </w:pPr>
            <w: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085EDDA1" w14:textId="77777777" w:rsidR="006F5125" w:rsidRDefault="006F5125" w:rsidP="00295399">
            <w:pPr>
              <w:spacing w:line="259" w:lineRule="auto"/>
              <w:ind w:left="4"/>
            </w:pPr>
            <w:r>
              <w:t xml:space="preserve">         </w:t>
            </w:r>
            <w:proofErr w:type="spellStart"/>
            <w:r>
              <w:t>i</w:t>
            </w:r>
            <w:proofErr w:type="spellEnd"/>
          </w:p>
        </w:tc>
      </w:tr>
      <w:tr w:rsidR="006F5125" w14:paraId="152A6AEA" w14:textId="77777777" w:rsidTr="00295399">
        <w:trPr>
          <w:trHeight w:val="278"/>
        </w:trPr>
        <w:tc>
          <w:tcPr>
            <w:tcW w:w="1455" w:type="dxa"/>
            <w:tcBorders>
              <w:top w:val="single" w:sz="4" w:space="0" w:color="000000"/>
              <w:left w:val="single" w:sz="4" w:space="0" w:color="000000"/>
              <w:bottom w:val="single" w:sz="4" w:space="0" w:color="000000"/>
              <w:right w:val="single" w:sz="4" w:space="0" w:color="000000"/>
            </w:tcBorders>
          </w:tcPr>
          <w:p w14:paraId="6EB6D3D2" w14:textId="77777777" w:rsidR="006F5125" w:rsidRDefault="006F5125" w:rsidP="00295399">
            <w:pPr>
              <w:spacing w:line="259" w:lineRule="auto"/>
              <w:ind w:left="4"/>
              <w:jc w:val="center"/>
            </w:pPr>
            <w:r>
              <w:t>2.</w:t>
            </w:r>
          </w:p>
        </w:tc>
        <w:tc>
          <w:tcPr>
            <w:tcW w:w="4995" w:type="dxa"/>
            <w:tcBorders>
              <w:top w:val="single" w:sz="4" w:space="0" w:color="000000"/>
              <w:left w:val="single" w:sz="4" w:space="0" w:color="000000"/>
              <w:bottom w:val="single" w:sz="4" w:space="0" w:color="000000"/>
              <w:right w:val="single" w:sz="4" w:space="0" w:color="000000"/>
            </w:tcBorders>
          </w:tcPr>
          <w:p w14:paraId="76E91453" w14:textId="77777777" w:rsidR="006F5125" w:rsidRPr="009F0230" w:rsidRDefault="006F5125" w:rsidP="00295399">
            <w:pPr>
              <w:spacing w:line="259" w:lineRule="auto"/>
              <w:ind w:left="4"/>
            </w:pPr>
            <w: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66BDA9DD" w14:textId="77777777" w:rsidR="006F5125" w:rsidRDefault="006F5125" w:rsidP="00295399">
            <w:pPr>
              <w:spacing w:line="259" w:lineRule="auto"/>
              <w:ind w:left="1"/>
            </w:pPr>
            <w:r>
              <w:t xml:space="preserve">         ii</w:t>
            </w:r>
          </w:p>
        </w:tc>
      </w:tr>
      <w:tr w:rsidR="006F5125" w14:paraId="6AFD01B7" w14:textId="77777777" w:rsidTr="00295399">
        <w:trPr>
          <w:trHeight w:val="278"/>
        </w:trPr>
        <w:tc>
          <w:tcPr>
            <w:tcW w:w="1455" w:type="dxa"/>
            <w:tcBorders>
              <w:top w:val="single" w:sz="4" w:space="0" w:color="000000"/>
              <w:left w:val="single" w:sz="4" w:space="0" w:color="000000"/>
              <w:bottom w:val="single" w:sz="4" w:space="0" w:color="000000"/>
              <w:right w:val="single" w:sz="4" w:space="0" w:color="000000"/>
            </w:tcBorders>
          </w:tcPr>
          <w:p w14:paraId="17544E81" w14:textId="77777777" w:rsidR="006F5125" w:rsidRDefault="006F5125" w:rsidP="00295399">
            <w:pPr>
              <w:spacing w:line="259" w:lineRule="auto"/>
              <w:ind w:left="4"/>
              <w:jc w:val="center"/>
            </w:pPr>
            <w:r>
              <w:t>3.</w:t>
            </w:r>
          </w:p>
        </w:tc>
        <w:tc>
          <w:tcPr>
            <w:tcW w:w="4995" w:type="dxa"/>
            <w:tcBorders>
              <w:top w:val="single" w:sz="4" w:space="0" w:color="000000"/>
              <w:left w:val="single" w:sz="4" w:space="0" w:color="000000"/>
              <w:bottom w:val="single" w:sz="4" w:space="0" w:color="000000"/>
              <w:right w:val="single" w:sz="4" w:space="0" w:color="000000"/>
            </w:tcBorders>
          </w:tcPr>
          <w:p w14:paraId="185466E2" w14:textId="77777777" w:rsidR="006F5125" w:rsidRDefault="006F5125" w:rsidP="00295399">
            <w:pPr>
              <w:spacing w:line="259" w:lineRule="auto"/>
              <w:ind w:left="4"/>
            </w:pPr>
            <w:r>
              <w:t>Table of content</w:t>
            </w:r>
          </w:p>
        </w:tc>
        <w:tc>
          <w:tcPr>
            <w:tcW w:w="1995" w:type="dxa"/>
            <w:tcBorders>
              <w:top w:val="single" w:sz="4" w:space="0" w:color="000000"/>
              <w:left w:val="single" w:sz="4" w:space="0" w:color="000000"/>
              <w:bottom w:val="single" w:sz="4" w:space="0" w:color="000000"/>
              <w:right w:val="single" w:sz="4" w:space="0" w:color="000000"/>
            </w:tcBorders>
          </w:tcPr>
          <w:p w14:paraId="78FBB288" w14:textId="77777777" w:rsidR="006F5125" w:rsidRDefault="006F5125" w:rsidP="00295399">
            <w:pPr>
              <w:spacing w:line="259" w:lineRule="auto"/>
              <w:ind w:left="1"/>
            </w:pPr>
            <w:r>
              <w:t xml:space="preserve">        iii</w:t>
            </w:r>
          </w:p>
        </w:tc>
      </w:tr>
      <w:tr w:rsidR="006F5125" w14:paraId="30BA3A72" w14:textId="77777777" w:rsidTr="00295399">
        <w:trPr>
          <w:trHeight w:val="278"/>
        </w:trPr>
        <w:tc>
          <w:tcPr>
            <w:tcW w:w="1455" w:type="dxa"/>
            <w:tcBorders>
              <w:top w:val="single" w:sz="4" w:space="0" w:color="000000"/>
              <w:left w:val="single" w:sz="4" w:space="0" w:color="000000"/>
              <w:bottom w:val="single" w:sz="4" w:space="0" w:color="000000"/>
              <w:right w:val="single" w:sz="4" w:space="0" w:color="000000"/>
            </w:tcBorders>
          </w:tcPr>
          <w:p w14:paraId="0737C27E" w14:textId="77777777" w:rsidR="006F5125" w:rsidRDefault="006F5125" w:rsidP="00295399">
            <w:pPr>
              <w:spacing w:line="259" w:lineRule="auto"/>
              <w:ind w:left="4"/>
              <w:jc w:val="center"/>
            </w:pPr>
          </w:p>
        </w:tc>
        <w:tc>
          <w:tcPr>
            <w:tcW w:w="4995" w:type="dxa"/>
            <w:tcBorders>
              <w:top w:val="single" w:sz="4" w:space="0" w:color="000000"/>
              <w:left w:val="single" w:sz="4" w:space="0" w:color="000000"/>
              <w:bottom w:val="single" w:sz="4" w:space="0" w:color="000000"/>
              <w:right w:val="single" w:sz="4" w:space="0" w:color="000000"/>
            </w:tcBorders>
          </w:tcPr>
          <w:p w14:paraId="012D1CBE" w14:textId="77777777" w:rsidR="006F5125" w:rsidRDefault="006F5125" w:rsidP="00295399">
            <w:pPr>
              <w:spacing w:line="259" w:lineRule="auto"/>
              <w:ind w:left="4"/>
            </w:pPr>
            <w: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3AB444A5" w14:textId="77777777" w:rsidR="006F5125" w:rsidRDefault="006F5125" w:rsidP="00295399">
            <w:pPr>
              <w:spacing w:line="259" w:lineRule="auto"/>
              <w:ind w:left="1"/>
            </w:pPr>
            <w:r>
              <w:t xml:space="preserve">         </w:t>
            </w:r>
          </w:p>
        </w:tc>
      </w:tr>
      <w:tr w:rsidR="006F5125" w:rsidRPr="007355CF" w14:paraId="4D9A409A" w14:textId="77777777" w:rsidTr="00295399">
        <w:trPr>
          <w:trHeight w:val="278"/>
        </w:trPr>
        <w:tc>
          <w:tcPr>
            <w:tcW w:w="1455" w:type="dxa"/>
            <w:tcBorders>
              <w:top w:val="single" w:sz="4" w:space="0" w:color="000000"/>
              <w:left w:val="single" w:sz="4" w:space="0" w:color="000000"/>
              <w:bottom w:val="single" w:sz="4" w:space="0" w:color="000000"/>
              <w:right w:val="single" w:sz="4" w:space="0" w:color="000000"/>
            </w:tcBorders>
          </w:tcPr>
          <w:p w14:paraId="7360F7CF" w14:textId="77777777" w:rsidR="006F5125" w:rsidRDefault="006F5125" w:rsidP="00295399">
            <w:pPr>
              <w:spacing w:line="259" w:lineRule="auto"/>
              <w:ind w:left="4"/>
              <w:jc w:val="center"/>
            </w:pPr>
            <w:r>
              <w:t>4.</w:t>
            </w:r>
          </w:p>
        </w:tc>
        <w:tc>
          <w:tcPr>
            <w:tcW w:w="4995" w:type="dxa"/>
            <w:tcBorders>
              <w:top w:val="single" w:sz="4" w:space="0" w:color="000000"/>
              <w:left w:val="single" w:sz="4" w:space="0" w:color="000000"/>
              <w:bottom w:val="single" w:sz="4" w:space="0" w:color="000000"/>
              <w:right w:val="single" w:sz="4" w:space="0" w:color="000000"/>
            </w:tcBorders>
          </w:tcPr>
          <w:p w14:paraId="6A0FBC94" w14:textId="77777777" w:rsidR="006F5125" w:rsidRDefault="006F5125" w:rsidP="00295399">
            <w:pPr>
              <w:spacing w:line="259" w:lineRule="auto"/>
              <w:ind w:left="4"/>
            </w:pPr>
            <w:r w:rsidRPr="009F0230">
              <w:t>Project Description</w:t>
            </w:r>
          </w:p>
          <w:p w14:paraId="78C267AF" w14:textId="77777777" w:rsidR="006F5125" w:rsidRPr="009F0230" w:rsidRDefault="006F5125" w:rsidP="00295399">
            <w:pPr>
              <w:spacing w:line="259" w:lineRule="auto"/>
              <w:ind w:left="4"/>
            </w:pPr>
            <w:r>
              <w:t xml:space="preserve">    4 </w:t>
            </w:r>
            <w:r w:rsidRPr="009F0230">
              <w:t xml:space="preserve">.1 Introduction </w:t>
            </w:r>
          </w:p>
          <w:p w14:paraId="55109052" w14:textId="77777777" w:rsidR="006F5125" w:rsidRPr="009F0230" w:rsidRDefault="006F5125" w:rsidP="00295399">
            <w:pPr>
              <w:spacing w:line="259" w:lineRule="auto"/>
              <w:ind w:left="4"/>
            </w:pPr>
            <w:r>
              <w:t xml:space="preserve">   </w:t>
            </w:r>
            <w:r w:rsidRPr="009F0230">
              <w:t xml:space="preserve"> </w:t>
            </w:r>
            <w:r>
              <w:t>4</w:t>
            </w:r>
            <w:r w:rsidRPr="009F0230">
              <w:t xml:space="preserve">.2 Organization Profile </w:t>
            </w:r>
          </w:p>
          <w:p w14:paraId="777D7B6B" w14:textId="77777777" w:rsidR="006F5125" w:rsidRPr="009F0230" w:rsidRDefault="006F5125" w:rsidP="00295399">
            <w:pPr>
              <w:spacing w:line="259" w:lineRule="auto"/>
            </w:pPr>
            <w:r>
              <w:t xml:space="preserve"> </w:t>
            </w:r>
            <w:r w:rsidRPr="009F0230">
              <w:t xml:space="preserve">  </w:t>
            </w:r>
            <w:r>
              <w:t xml:space="preserve"> 4</w:t>
            </w:r>
            <w:r w:rsidRPr="009F0230">
              <w:t xml:space="preserve">.3 Problem Statement </w:t>
            </w:r>
          </w:p>
          <w:p w14:paraId="23F4ABB6" w14:textId="77777777" w:rsidR="006F5125" w:rsidRPr="009F0230" w:rsidRDefault="006F5125" w:rsidP="00295399">
            <w:pPr>
              <w:spacing w:line="259" w:lineRule="auto"/>
              <w:ind w:left="4"/>
            </w:pPr>
            <w:r w:rsidRPr="009F0230">
              <w:t xml:space="preserve">  </w:t>
            </w:r>
            <w:r>
              <w:t xml:space="preserve">  4.</w:t>
            </w:r>
            <w:r w:rsidRPr="009F0230">
              <w:t xml:space="preserve">4 Project Objectives </w:t>
            </w:r>
          </w:p>
          <w:p w14:paraId="7C6C380F" w14:textId="77777777" w:rsidR="006F5125" w:rsidRPr="009F0230" w:rsidRDefault="006F5125" w:rsidP="00295399">
            <w:pPr>
              <w:spacing w:line="259" w:lineRule="auto"/>
              <w:ind w:left="4"/>
            </w:pPr>
            <w:r w:rsidRPr="009F0230">
              <w:t xml:space="preserve">  </w:t>
            </w:r>
            <w:r>
              <w:t xml:space="preserve">  4</w:t>
            </w:r>
            <w:r w:rsidRPr="009F0230">
              <w:t xml:space="preserve">.5 Scope of the Project </w:t>
            </w:r>
          </w:p>
          <w:p w14:paraId="5EAF9A92" w14:textId="77777777" w:rsidR="006F5125" w:rsidRPr="009F0230" w:rsidRDefault="006F5125" w:rsidP="00295399">
            <w:pPr>
              <w:spacing w:line="259" w:lineRule="auto"/>
              <w:ind w:left="4"/>
            </w:pPr>
            <w:r w:rsidRPr="009F0230">
              <w:t xml:space="preserve"> </w:t>
            </w:r>
            <w:r>
              <w:t xml:space="preserve">   4</w:t>
            </w:r>
            <w:r w:rsidRPr="009F0230">
              <w:t xml:space="preserve">.6 Technologies and Tools Used </w:t>
            </w:r>
          </w:p>
          <w:p w14:paraId="11C9CE73" w14:textId="77777777" w:rsidR="006F5125" w:rsidRPr="009F0230" w:rsidRDefault="006F5125" w:rsidP="00295399">
            <w:pPr>
              <w:spacing w:line="259" w:lineRule="auto"/>
              <w:ind w:left="4"/>
            </w:pPr>
            <w:r w:rsidRPr="009F0230">
              <w:t xml:space="preserve">  </w:t>
            </w:r>
            <w:r>
              <w:t xml:space="preserve">  4</w:t>
            </w:r>
            <w:r w:rsidRPr="009F0230">
              <w:t xml:space="preserve">.7 System Architecture </w:t>
            </w:r>
          </w:p>
          <w:p w14:paraId="0601CB7A" w14:textId="77777777" w:rsidR="006F5125" w:rsidRPr="009F0230" w:rsidRDefault="006F5125" w:rsidP="00295399">
            <w:pPr>
              <w:spacing w:line="259" w:lineRule="auto"/>
              <w:ind w:left="4"/>
            </w:pPr>
            <w:r w:rsidRPr="009F0230">
              <w:t xml:space="preserve">  </w:t>
            </w:r>
            <w:r>
              <w:t xml:space="preserve">  4</w:t>
            </w:r>
            <w:r w:rsidRPr="009F0230">
              <w:t xml:space="preserve">.8 Methodology </w:t>
            </w:r>
          </w:p>
          <w:p w14:paraId="0DE7B58E" w14:textId="77777777" w:rsidR="006F5125" w:rsidRDefault="006F5125" w:rsidP="00295399">
            <w:pPr>
              <w:spacing w:line="259" w:lineRule="auto"/>
              <w:ind w:left="4"/>
            </w:pPr>
            <w:r w:rsidRPr="009F0230">
              <w:t xml:space="preserve">  </w:t>
            </w:r>
            <w:r>
              <w:t xml:space="preserve">  4</w:t>
            </w:r>
            <w:r w:rsidRPr="009F0230">
              <w:t>.9 Expected Outcomes</w:t>
            </w:r>
          </w:p>
          <w:p w14:paraId="0D2CBED6" w14:textId="77777777" w:rsidR="006F5125" w:rsidRDefault="006F5125" w:rsidP="00295399">
            <w:pPr>
              <w:spacing w:line="259" w:lineRule="auto"/>
              <w:ind w:left="4"/>
            </w:pPr>
            <w:r>
              <w:t xml:space="preserve">    4.10 Certificates of completion and other communication mail proof must be attached</w:t>
            </w:r>
          </w:p>
          <w:p w14:paraId="08A1DEB4" w14:textId="77777777" w:rsidR="006F5125" w:rsidRDefault="006F5125" w:rsidP="00295399">
            <w:pPr>
              <w:spacing w:line="259" w:lineRule="auto"/>
              <w:ind w:left="4"/>
            </w:pPr>
          </w:p>
        </w:tc>
        <w:tc>
          <w:tcPr>
            <w:tcW w:w="1995" w:type="dxa"/>
            <w:tcBorders>
              <w:top w:val="single" w:sz="4" w:space="0" w:color="000000"/>
              <w:left w:val="single" w:sz="4" w:space="0" w:color="000000"/>
              <w:bottom w:val="single" w:sz="4" w:space="0" w:color="000000"/>
              <w:right w:val="single" w:sz="4" w:space="0" w:color="000000"/>
            </w:tcBorders>
          </w:tcPr>
          <w:p w14:paraId="44E95364" w14:textId="77777777" w:rsidR="006F5125" w:rsidRDefault="006F5125" w:rsidP="00295399">
            <w:pPr>
              <w:spacing w:line="259" w:lineRule="auto"/>
              <w:ind w:left="1"/>
            </w:pPr>
          </w:p>
          <w:p w14:paraId="4630FF6A" w14:textId="77777777" w:rsidR="006F5125" w:rsidRPr="007355CF" w:rsidRDefault="006F5125" w:rsidP="00295399">
            <w:pPr>
              <w:spacing w:line="259" w:lineRule="auto"/>
              <w:ind w:left="1"/>
              <w:rPr>
                <w:lang w:val="pt-PT"/>
              </w:rPr>
            </w:pPr>
            <w:r w:rsidRPr="006F5125">
              <w:rPr>
                <w:lang w:val="en-IN"/>
              </w:rPr>
              <w:t xml:space="preserve">        </w:t>
            </w:r>
            <w:r>
              <w:rPr>
                <w:lang w:val="pt-PT"/>
              </w:rPr>
              <w:t>1</w:t>
            </w:r>
          </w:p>
          <w:p w14:paraId="60C36869" w14:textId="77777777" w:rsidR="006F5125" w:rsidRPr="007355CF" w:rsidRDefault="006F5125" w:rsidP="00295399">
            <w:pPr>
              <w:spacing w:line="259" w:lineRule="auto"/>
              <w:ind w:left="1"/>
              <w:rPr>
                <w:lang w:val="pt-PT"/>
              </w:rPr>
            </w:pPr>
            <w:r w:rsidRPr="007355CF">
              <w:rPr>
                <w:lang w:val="pt-PT"/>
              </w:rPr>
              <w:t xml:space="preserve">        </w:t>
            </w:r>
            <w:r>
              <w:rPr>
                <w:lang w:val="pt-PT"/>
              </w:rPr>
              <w:t>2</w:t>
            </w:r>
          </w:p>
          <w:p w14:paraId="43897B5B" w14:textId="77777777" w:rsidR="006F5125" w:rsidRPr="007355CF" w:rsidRDefault="006F5125" w:rsidP="00295399">
            <w:pPr>
              <w:spacing w:line="259" w:lineRule="auto"/>
              <w:ind w:left="1"/>
              <w:rPr>
                <w:lang w:val="pt-PT"/>
              </w:rPr>
            </w:pPr>
            <w:r w:rsidRPr="007355CF">
              <w:rPr>
                <w:lang w:val="pt-PT"/>
              </w:rPr>
              <w:t xml:space="preserve">        </w:t>
            </w:r>
            <w:r>
              <w:rPr>
                <w:lang w:val="pt-PT"/>
              </w:rPr>
              <w:t>3</w:t>
            </w:r>
          </w:p>
          <w:p w14:paraId="0C4E2B87" w14:textId="77777777" w:rsidR="006F5125" w:rsidRPr="007355CF" w:rsidRDefault="006F5125" w:rsidP="00295399">
            <w:pPr>
              <w:spacing w:line="259" w:lineRule="auto"/>
              <w:rPr>
                <w:lang w:val="pt-PT"/>
              </w:rPr>
            </w:pPr>
            <w:r w:rsidRPr="007355CF">
              <w:rPr>
                <w:lang w:val="pt-PT"/>
              </w:rPr>
              <w:t xml:space="preserve">        </w:t>
            </w:r>
            <w:r>
              <w:rPr>
                <w:lang w:val="pt-PT"/>
              </w:rPr>
              <w:t>4</w:t>
            </w:r>
            <w:r w:rsidRPr="007355CF">
              <w:rPr>
                <w:lang w:val="pt-PT"/>
              </w:rPr>
              <w:t xml:space="preserve">  </w:t>
            </w:r>
          </w:p>
          <w:p w14:paraId="2DE888E0" w14:textId="77777777" w:rsidR="006F5125" w:rsidRPr="007355CF" w:rsidRDefault="006F5125" w:rsidP="00295399">
            <w:pPr>
              <w:spacing w:line="259" w:lineRule="auto"/>
              <w:rPr>
                <w:lang w:val="pt-PT"/>
              </w:rPr>
            </w:pPr>
            <w:r w:rsidRPr="007355CF">
              <w:rPr>
                <w:lang w:val="pt-PT"/>
              </w:rPr>
              <w:t xml:space="preserve">        </w:t>
            </w:r>
            <w:r>
              <w:rPr>
                <w:lang w:val="pt-PT"/>
              </w:rPr>
              <w:t>5</w:t>
            </w:r>
          </w:p>
          <w:p w14:paraId="4CD7C102" w14:textId="77777777" w:rsidR="006F5125" w:rsidRPr="007355CF" w:rsidRDefault="006F5125" w:rsidP="00295399">
            <w:pPr>
              <w:spacing w:line="259" w:lineRule="auto"/>
              <w:rPr>
                <w:lang w:val="pt-PT"/>
              </w:rPr>
            </w:pPr>
            <w:r w:rsidRPr="007355CF">
              <w:rPr>
                <w:lang w:val="pt-PT"/>
              </w:rPr>
              <w:t xml:space="preserve">       </w:t>
            </w:r>
            <w:r>
              <w:rPr>
                <w:lang w:val="pt-PT"/>
              </w:rPr>
              <w:t xml:space="preserve"> 6</w:t>
            </w:r>
          </w:p>
          <w:p w14:paraId="0C143615" w14:textId="77777777" w:rsidR="006F5125" w:rsidRPr="007355CF" w:rsidRDefault="006F5125" w:rsidP="00295399">
            <w:pPr>
              <w:spacing w:line="259" w:lineRule="auto"/>
              <w:rPr>
                <w:lang w:val="pt-PT"/>
              </w:rPr>
            </w:pPr>
            <w:r w:rsidRPr="007355CF">
              <w:rPr>
                <w:lang w:val="pt-PT"/>
              </w:rPr>
              <w:t xml:space="preserve">       </w:t>
            </w:r>
            <w:r>
              <w:rPr>
                <w:lang w:val="pt-PT"/>
              </w:rPr>
              <w:t xml:space="preserve"> 7</w:t>
            </w:r>
          </w:p>
          <w:p w14:paraId="7E6B7A9F" w14:textId="75733752" w:rsidR="006F5125" w:rsidRPr="007355CF" w:rsidRDefault="006F5125" w:rsidP="00295399">
            <w:pPr>
              <w:spacing w:line="259" w:lineRule="auto"/>
              <w:rPr>
                <w:lang w:val="pt-PT"/>
              </w:rPr>
            </w:pPr>
            <w:r w:rsidRPr="007355CF">
              <w:rPr>
                <w:lang w:val="pt-PT"/>
              </w:rPr>
              <w:t xml:space="preserve">       </w:t>
            </w:r>
            <w:r>
              <w:rPr>
                <w:lang w:val="pt-PT"/>
              </w:rPr>
              <w:t xml:space="preserve"> 8</w:t>
            </w:r>
            <w:r w:rsidR="006E5621">
              <w:rPr>
                <w:lang w:val="pt-PT"/>
              </w:rPr>
              <w:t xml:space="preserve"> -9</w:t>
            </w:r>
          </w:p>
          <w:p w14:paraId="7C4C3266" w14:textId="77777777" w:rsidR="006F5125" w:rsidRPr="007355CF" w:rsidRDefault="006F5125" w:rsidP="00295399">
            <w:pPr>
              <w:spacing w:line="259" w:lineRule="auto"/>
              <w:rPr>
                <w:lang w:val="pt-PT"/>
              </w:rPr>
            </w:pPr>
            <w:r w:rsidRPr="007355CF">
              <w:rPr>
                <w:lang w:val="pt-PT"/>
              </w:rPr>
              <w:t xml:space="preserve">       </w:t>
            </w:r>
            <w:r>
              <w:rPr>
                <w:lang w:val="pt-PT"/>
              </w:rPr>
              <w:t xml:space="preserve"> 9</w:t>
            </w:r>
          </w:p>
          <w:p w14:paraId="12367103" w14:textId="02ADBE17" w:rsidR="006F5125" w:rsidRPr="007355CF" w:rsidRDefault="006F5125" w:rsidP="00295399">
            <w:pPr>
              <w:spacing w:line="259" w:lineRule="auto"/>
              <w:rPr>
                <w:lang w:val="pt-PT"/>
              </w:rPr>
            </w:pPr>
            <w:r w:rsidRPr="007355CF">
              <w:rPr>
                <w:lang w:val="pt-PT"/>
              </w:rPr>
              <w:t xml:space="preserve">       </w:t>
            </w:r>
            <w:r>
              <w:rPr>
                <w:lang w:val="pt-PT"/>
              </w:rPr>
              <w:t xml:space="preserve"> 10</w:t>
            </w:r>
            <w:r w:rsidR="006E5621">
              <w:rPr>
                <w:lang w:val="pt-PT"/>
              </w:rPr>
              <w:t>-11</w:t>
            </w:r>
          </w:p>
        </w:tc>
      </w:tr>
      <w:tr w:rsidR="006F5125" w14:paraId="59EA2148" w14:textId="77777777" w:rsidTr="00295399">
        <w:trPr>
          <w:trHeight w:val="278"/>
        </w:trPr>
        <w:tc>
          <w:tcPr>
            <w:tcW w:w="1455" w:type="dxa"/>
            <w:tcBorders>
              <w:top w:val="single" w:sz="4" w:space="0" w:color="000000"/>
              <w:left w:val="single" w:sz="4" w:space="0" w:color="000000"/>
              <w:bottom w:val="single" w:sz="4" w:space="0" w:color="000000"/>
              <w:right w:val="single" w:sz="4" w:space="0" w:color="000000"/>
            </w:tcBorders>
          </w:tcPr>
          <w:p w14:paraId="31AD3CD9" w14:textId="77777777" w:rsidR="006F5125" w:rsidRDefault="006F5125" w:rsidP="00295399">
            <w:pPr>
              <w:spacing w:line="259" w:lineRule="auto"/>
              <w:ind w:right="48"/>
              <w:jc w:val="center"/>
            </w:pPr>
            <w:r>
              <w:t>5.</w:t>
            </w:r>
          </w:p>
        </w:tc>
        <w:tc>
          <w:tcPr>
            <w:tcW w:w="4995" w:type="dxa"/>
            <w:tcBorders>
              <w:top w:val="single" w:sz="4" w:space="0" w:color="000000"/>
              <w:left w:val="single" w:sz="4" w:space="0" w:color="000000"/>
              <w:bottom w:val="single" w:sz="4" w:space="0" w:color="000000"/>
              <w:right w:val="single" w:sz="4" w:space="0" w:color="000000"/>
            </w:tcBorders>
          </w:tcPr>
          <w:p w14:paraId="5E040FB2" w14:textId="77777777" w:rsidR="006F5125" w:rsidRDefault="006F5125" w:rsidP="00295399">
            <w:pPr>
              <w:ind w:left="4"/>
            </w:pPr>
            <w:r>
              <w:t xml:space="preserve">Bibliography/References  </w:t>
            </w:r>
          </w:p>
        </w:tc>
        <w:tc>
          <w:tcPr>
            <w:tcW w:w="1995" w:type="dxa"/>
            <w:tcBorders>
              <w:top w:val="single" w:sz="4" w:space="0" w:color="000000"/>
              <w:left w:val="single" w:sz="4" w:space="0" w:color="000000"/>
              <w:bottom w:val="single" w:sz="4" w:space="0" w:color="000000"/>
              <w:right w:val="single" w:sz="4" w:space="0" w:color="000000"/>
            </w:tcBorders>
          </w:tcPr>
          <w:p w14:paraId="5CDB08B6" w14:textId="77777777" w:rsidR="006F5125" w:rsidRDefault="006F5125" w:rsidP="00295399">
            <w:pPr>
              <w:spacing w:line="259" w:lineRule="auto"/>
            </w:pPr>
            <w:r>
              <w:t xml:space="preserve">         iv</w:t>
            </w:r>
          </w:p>
        </w:tc>
      </w:tr>
    </w:tbl>
    <w:p w14:paraId="428CB822" w14:textId="28FF68F4" w:rsidR="001E4A87" w:rsidRDefault="001E4A87">
      <w:pPr>
        <w:spacing w:line="360" w:lineRule="auto"/>
        <w:sectPr w:rsidR="001E4A87">
          <w:footerReference w:type="default" r:id="rId10"/>
          <w:pgSz w:w="12240" w:h="15840"/>
          <w:pgMar w:top="1080" w:right="1440" w:bottom="1440" w:left="2160" w:header="720" w:footer="720" w:gutter="0"/>
          <w:pgNumType w:fmt="lowerRoman" w:start="1"/>
          <w:cols w:space="720"/>
          <w:docGrid w:linePitch="360"/>
        </w:sectPr>
      </w:pPr>
    </w:p>
    <w:p w14:paraId="1D3A7D52" w14:textId="7049D863" w:rsidR="006F5125" w:rsidRDefault="00B7322F" w:rsidP="00B7322F">
      <w:pPr>
        <w:spacing w:after="240" w:line="360" w:lineRule="auto"/>
      </w:pPr>
      <w:r>
        <w:rPr>
          <w:b/>
          <w:sz w:val="28"/>
        </w:rPr>
        <w:lastRenderedPageBreak/>
        <w:t xml:space="preserve">                   </w:t>
      </w:r>
      <w:r w:rsidR="006F5125">
        <w:rPr>
          <w:b/>
          <w:sz w:val="28"/>
        </w:rPr>
        <w:t>INTERNSHIP COMPLETION CERTIFICATE</w:t>
      </w:r>
    </w:p>
    <w:p w14:paraId="67B50F6D" w14:textId="0DA3EE2F" w:rsidR="00B7322F" w:rsidRDefault="0046468B" w:rsidP="0046468B">
      <w:pPr>
        <w:spacing w:after="360" w:line="360" w:lineRule="auto"/>
        <w:jc w:val="center"/>
        <w:rPr>
          <w:b/>
          <w:sz w:val="28"/>
        </w:rPr>
      </w:pPr>
      <w:r w:rsidRPr="0046468B">
        <w:rPr>
          <w:noProof/>
        </w:rPr>
        <w:drawing>
          <wp:inline distT="0" distB="0" distL="0" distR="0" wp14:anchorId="4DBA9057" wp14:editId="3D1DCB4E">
            <wp:extent cx="5486400" cy="7564755"/>
            <wp:effectExtent l="0" t="0" r="0" b="0"/>
            <wp:docPr id="72248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2111" name=""/>
                    <pic:cNvPicPr/>
                  </pic:nvPicPr>
                  <pic:blipFill>
                    <a:blip r:embed="rId11"/>
                    <a:stretch>
                      <a:fillRect/>
                    </a:stretch>
                  </pic:blipFill>
                  <pic:spPr>
                    <a:xfrm>
                      <a:off x="0" y="0"/>
                      <a:ext cx="5486400" cy="7564755"/>
                    </a:xfrm>
                    <a:prstGeom prst="rect">
                      <a:avLst/>
                    </a:prstGeom>
                  </pic:spPr>
                </pic:pic>
              </a:graphicData>
            </a:graphic>
          </wp:inline>
        </w:drawing>
      </w:r>
    </w:p>
    <w:p w14:paraId="1457CF94" w14:textId="77777777" w:rsidR="00B7322F" w:rsidRDefault="00B7322F">
      <w:pPr>
        <w:spacing w:after="360" w:line="360" w:lineRule="auto"/>
        <w:jc w:val="center"/>
        <w:rPr>
          <w:b/>
          <w:sz w:val="28"/>
        </w:rPr>
        <w:sectPr w:rsidR="00B7322F">
          <w:footerReference w:type="default" r:id="rId12"/>
          <w:pgSz w:w="12240" w:h="15840"/>
          <w:pgMar w:top="1080" w:right="1440" w:bottom="1440" w:left="2160" w:header="720" w:footer="720" w:gutter="0"/>
          <w:cols w:space="720"/>
          <w:docGrid w:linePitch="360"/>
        </w:sectPr>
      </w:pPr>
    </w:p>
    <w:p w14:paraId="7F42A320" w14:textId="281DA536" w:rsidR="001E4A87" w:rsidRDefault="00D62BF8">
      <w:pPr>
        <w:spacing w:after="360" w:line="360" w:lineRule="auto"/>
        <w:jc w:val="center"/>
      </w:pPr>
      <w:r>
        <w:rPr>
          <w:b/>
          <w:sz w:val="28"/>
        </w:rPr>
        <w:lastRenderedPageBreak/>
        <w:t>4. PROJECT DESCRIPTION</w:t>
      </w:r>
    </w:p>
    <w:p w14:paraId="3A78FE7B" w14:textId="77777777" w:rsidR="001E4A87" w:rsidRPr="00324AF7" w:rsidRDefault="00D62BF8">
      <w:pPr>
        <w:pStyle w:val="Heading1"/>
        <w:rPr>
          <w:color w:val="000000" w:themeColor="text1"/>
        </w:rPr>
      </w:pPr>
      <w:r w:rsidRPr="00324AF7">
        <w:rPr>
          <w:rFonts w:ascii="Times New Roman" w:hAnsi="Times New Roman"/>
          <w:color w:val="000000" w:themeColor="text1"/>
          <w:sz w:val="24"/>
        </w:rPr>
        <w:t>4.1 Introduction</w:t>
      </w:r>
    </w:p>
    <w:p w14:paraId="7CA71F8A" w14:textId="77777777" w:rsidR="006A4421" w:rsidRPr="002F34E3" w:rsidRDefault="006A4421" w:rsidP="006A4421">
      <w:pPr>
        <w:spacing w:after="120"/>
        <w:rPr>
          <w:lang w:val="en-IN"/>
        </w:rPr>
      </w:pPr>
      <w:r w:rsidRPr="002F34E3">
        <w:rPr>
          <w:lang w:val="en-IN"/>
        </w:rPr>
        <w:t xml:space="preserve">The Summer Internship at </w:t>
      </w:r>
      <w:proofErr w:type="spellStart"/>
      <w:r w:rsidRPr="002F34E3">
        <w:rPr>
          <w:b/>
          <w:bCs/>
          <w:lang w:val="en-IN"/>
        </w:rPr>
        <w:t>KodeMelon</w:t>
      </w:r>
      <w:proofErr w:type="spellEnd"/>
      <w:r w:rsidRPr="002F34E3">
        <w:rPr>
          <w:b/>
          <w:bCs/>
          <w:lang w:val="en-IN"/>
        </w:rPr>
        <w:t xml:space="preserve"> Technologies</w:t>
      </w:r>
      <w:r w:rsidRPr="002F34E3">
        <w:rPr>
          <w:lang w:val="en-IN"/>
        </w:rPr>
        <w:t xml:space="preserve"> provided practical exposure to </w:t>
      </w:r>
      <w:r w:rsidRPr="002F34E3">
        <w:rPr>
          <w:b/>
          <w:bCs/>
          <w:lang w:val="en-IN"/>
        </w:rPr>
        <w:t>MERN Stack development, software architecture, database design, REST API development, authentication, security, scalability, and AI-enabled applications</w:t>
      </w:r>
      <w:r w:rsidRPr="002F34E3">
        <w:rPr>
          <w:lang w:val="en-IN"/>
        </w:rPr>
        <w:t xml:space="preserve">. The internship was undertaken from </w:t>
      </w:r>
      <w:r w:rsidRPr="002F34E3">
        <w:rPr>
          <w:b/>
          <w:bCs/>
          <w:lang w:val="en-IN"/>
        </w:rPr>
        <w:t>24 June 2026 to 24 September 2026</w:t>
      </w:r>
      <w:r w:rsidRPr="002F34E3">
        <w:rPr>
          <w:lang w:val="en-IN"/>
        </w:rPr>
        <w:t xml:space="preserve"> in the role of </w:t>
      </w:r>
      <w:r w:rsidRPr="002F34E3">
        <w:rPr>
          <w:b/>
          <w:bCs/>
          <w:lang w:val="en-IN"/>
        </w:rPr>
        <w:t>MERN Stack Intern</w:t>
      </w:r>
      <w:r w:rsidRPr="002F34E3">
        <w:rPr>
          <w:lang w:val="en-IN"/>
        </w:rPr>
        <w:t xml:space="preserve">. The internship was carried out in a remote work environment under the supervision of </w:t>
      </w:r>
      <w:r w:rsidRPr="002F34E3">
        <w:rPr>
          <w:b/>
          <w:bCs/>
          <w:lang w:val="en-IN"/>
        </w:rPr>
        <w:t>Gaurav Kumar</w:t>
      </w:r>
      <w:r w:rsidRPr="002F34E3">
        <w:rPr>
          <w:lang w:val="en-IN"/>
        </w:rPr>
        <w:t xml:space="preserve">. </w:t>
      </w:r>
    </w:p>
    <w:p w14:paraId="3271E3C6" w14:textId="56BB2BE2" w:rsidR="006A4421" w:rsidRPr="002F34E3" w:rsidRDefault="006A4421" w:rsidP="006A4421">
      <w:pPr>
        <w:spacing w:after="120"/>
        <w:rPr>
          <w:lang w:val="en-IN"/>
        </w:rPr>
      </w:pPr>
      <w:r w:rsidRPr="002F34E3">
        <w:rPr>
          <w:lang w:val="en-IN"/>
        </w:rPr>
        <w:t xml:space="preserve">During the internship, the major technical work focused on the </w:t>
      </w:r>
      <w:r w:rsidRPr="002F34E3">
        <w:rPr>
          <w:b/>
          <w:bCs/>
          <w:lang w:val="en-IN"/>
        </w:rPr>
        <w:t>research, planning, and technical documentation of a School ERP (Enterprise Resource Planning) system</w:t>
      </w:r>
      <w:r w:rsidRPr="002F34E3">
        <w:rPr>
          <w:lang w:val="en-IN"/>
        </w:rPr>
        <w:t xml:space="preserve">. The proposed School ERP was designed as a centralized platform to manage important academic and administrative activities such as </w:t>
      </w:r>
      <w:r w:rsidRPr="002F34E3">
        <w:rPr>
          <w:b/>
          <w:bCs/>
          <w:lang w:val="en-IN"/>
        </w:rPr>
        <w:t>student management, teacher management, attendance, fee management, homework, examinations, parent communication, notifications, and reports and analytics</w:t>
      </w:r>
      <w:r w:rsidRPr="002F34E3">
        <w:rPr>
          <w:lang w:val="en-IN"/>
        </w:rPr>
        <w:t xml:space="preserve">. </w:t>
      </w:r>
    </w:p>
    <w:p w14:paraId="563BF979" w14:textId="77777777" w:rsidR="006A4421" w:rsidRPr="002F34E3" w:rsidRDefault="006A4421" w:rsidP="006A4421">
      <w:pPr>
        <w:spacing w:after="120"/>
        <w:rPr>
          <w:lang w:val="en-IN"/>
        </w:rPr>
      </w:pPr>
      <w:r w:rsidRPr="002F34E3">
        <w:rPr>
          <w:lang w:val="en-IN"/>
        </w:rPr>
        <w:t xml:space="preserve">The technical work also covered </w:t>
      </w:r>
      <w:r w:rsidRPr="002F34E3">
        <w:rPr>
          <w:b/>
          <w:bCs/>
          <w:lang w:val="en-IN"/>
        </w:rPr>
        <w:t>system architecture, database design, REST API design, authentication, and security</w:t>
      </w:r>
      <w:r w:rsidRPr="002F34E3">
        <w:rPr>
          <w:lang w:val="en-IN"/>
        </w:rPr>
        <w:t xml:space="preserve">. The proposed architecture follows a </w:t>
      </w:r>
      <w:r w:rsidRPr="002F34E3">
        <w:rPr>
          <w:b/>
          <w:bCs/>
          <w:lang w:val="en-IN"/>
        </w:rPr>
        <w:t>Modular Monolithic Architecture</w:t>
      </w:r>
      <w:r w:rsidRPr="002F34E3">
        <w:rPr>
          <w:lang w:val="en-IN"/>
        </w:rPr>
        <w:t xml:space="preserve">, with JWT authentication, role-based access control (RBAC), </w:t>
      </w:r>
      <w:proofErr w:type="spellStart"/>
      <w:r w:rsidRPr="002F34E3">
        <w:rPr>
          <w:lang w:val="en-IN"/>
        </w:rPr>
        <w:t>bcrypt</w:t>
      </w:r>
      <w:proofErr w:type="spellEnd"/>
      <w:r w:rsidRPr="002F34E3">
        <w:rPr>
          <w:lang w:val="en-IN"/>
        </w:rPr>
        <w:t xml:space="preserve"> password hashing, and HTTPS encryption considered as key security measures. </w:t>
      </w:r>
    </w:p>
    <w:p w14:paraId="55DE68ED" w14:textId="77777777" w:rsidR="006A4421" w:rsidRPr="002F34E3" w:rsidRDefault="006A4421" w:rsidP="006A4421">
      <w:pPr>
        <w:spacing w:after="120"/>
        <w:rPr>
          <w:lang w:val="en-IN"/>
        </w:rPr>
      </w:pPr>
      <w:r w:rsidRPr="002F34E3">
        <w:rPr>
          <w:lang w:val="en-IN"/>
        </w:rPr>
        <w:t xml:space="preserve">In addition to the core application design, the internship provided exposure to </w:t>
      </w:r>
      <w:r w:rsidRPr="002F34E3">
        <w:rPr>
          <w:b/>
          <w:bCs/>
          <w:lang w:val="en-IN"/>
        </w:rPr>
        <w:t>performance optimization and scalable application design</w:t>
      </w:r>
      <w:r w:rsidRPr="002F34E3">
        <w:rPr>
          <w:lang w:val="en-IN"/>
        </w:rPr>
        <w:t xml:space="preserve">. Redis was planned for caching frequently accessed information such as dashboard statistics, student profiles, attendance reports, and fee summaries. The </w:t>
      </w:r>
      <w:proofErr w:type="gramStart"/>
      <w:r w:rsidRPr="002F34E3">
        <w:rPr>
          <w:lang w:val="en-IN"/>
        </w:rPr>
        <w:t>School</w:t>
      </w:r>
      <w:proofErr w:type="gramEnd"/>
      <w:r w:rsidRPr="002F34E3">
        <w:rPr>
          <w:lang w:val="en-IN"/>
        </w:rPr>
        <w:t xml:space="preserve"> ERP was also designed as a </w:t>
      </w:r>
      <w:r w:rsidRPr="002F34E3">
        <w:rPr>
          <w:b/>
          <w:bCs/>
          <w:lang w:val="en-IN"/>
        </w:rPr>
        <w:t>multi-school SaaS platform</w:t>
      </w:r>
      <w:r w:rsidRPr="002F34E3">
        <w:rPr>
          <w:lang w:val="en-IN"/>
        </w:rPr>
        <w:t xml:space="preserve">, using </w:t>
      </w:r>
      <w:proofErr w:type="spellStart"/>
      <w:r w:rsidRPr="002F34E3">
        <w:rPr>
          <w:lang w:val="en-IN"/>
        </w:rPr>
        <w:t>schoolId</w:t>
      </w:r>
      <w:proofErr w:type="spellEnd"/>
      <w:r w:rsidRPr="002F34E3">
        <w:rPr>
          <w:lang w:val="en-IN"/>
        </w:rPr>
        <w:t xml:space="preserve"> for data separation between schools. The technical documentation further included performance targets, load-balancing considerations, and scalable file storage using </w:t>
      </w:r>
      <w:r w:rsidRPr="002F34E3">
        <w:rPr>
          <w:b/>
          <w:bCs/>
          <w:lang w:val="en-IN"/>
        </w:rPr>
        <w:t>AWS S3</w:t>
      </w:r>
      <w:r w:rsidRPr="002F34E3">
        <w:rPr>
          <w:lang w:val="en-IN"/>
        </w:rPr>
        <w:t xml:space="preserve">. </w:t>
      </w:r>
    </w:p>
    <w:p w14:paraId="506C415C" w14:textId="77777777" w:rsidR="006A4421" w:rsidRPr="002F34E3" w:rsidRDefault="006A4421" w:rsidP="006A4421">
      <w:pPr>
        <w:spacing w:after="120"/>
        <w:rPr>
          <w:lang w:val="en-IN"/>
        </w:rPr>
      </w:pPr>
      <w:r w:rsidRPr="002F34E3">
        <w:rPr>
          <w:lang w:val="en-IN"/>
        </w:rPr>
        <w:t xml:space="preserve">The internship also included learning about </w:t>
      </w:r>
      <w:r w:rsidRPr="002F34E3">
        <w:rPr>
          <w:b/>
          <w:bCs/>
          <w:lang w:val="en-IN"/>
        </w:rPr>
        <w:t>AI-powered features for educational applications</w:t>
      </w:r>
      <w:r w:rsidRPr="002F34E3">
        <w:rPr>
          <w:lang w:val="en-IN"/>
        </w:rPr>
        <w:t xml:space="preserve">. The proposed School ERP incorporates concepts such as </w:t>
      </w:r>
      <w:r w:rsidRPr="002F34E3">
        <w:rPr>
          <w:b/>
          <w:bCs/>
          <w:lang w:val="en-IN"/>
        </w:rPr>
        <w:t>student performance analysis, personalized study plans, attendance prediction, an AI teacher assistant, an AI chatbot, and a parent insights dashboard</w:t>
      </w:r>
      <w:r w:rsidRPr="002F34E3">
        <w:rPr>
          <w:lang w:val="en-IN"/>
        </w:rPr>
        <w:t xml:space="preserve">. These features are intended to improve academic monitoring, provide personalized guidance, reduce repetitive work for teachers, and improve communication with students and parents. </w:t>
      </w:r>
    </w:p>
    <w:p w14:paraId="5DA4A5FC" w14:textId="4FB4D900" w:rsidR="00324AF7" w:rsidRPr="00E62FA5" w:rsidRDefault="006A4421" w:rsidP="00E62FA5">
      <w:pPr>
        <w:spacing w:after="120"/>
        <w:rPr>
          <w:lang w:val="en-IN"/>
        </w:rPr>
      </w:pPr>
      <w:r w:rsidRPr="002F34E3">
        <w:rPr>
          <w:lang w:val="en-IN"/>
        </w:rPr>
        <w:t xml:space="preserve">As the internship is scheduled to be completed on </w:t>
      </w:r>
      <w:r w:rsidRPr="002F34E3">
        <w:rPr>
          <w:b/>
          <w:bCs/>
          <w:lang w:val="en-IN"/>
        </w:rPr>
        <w:t>24 September 2026</w:t>
      </w:r>
      <w:r w:rsidRPr="002F34E3">
        <w:rPr>
          <w:lang w:val="en-IN"/>
        </w:rPr>
        <w:t xml:space="preserve">, the official internship completion certificate will be attached to the final report after completion. The internship offer letter specifies that the certificate is issued only after completion of the three-month internship. </w:t>
      </w:r>
    </w:p>
    <w:p w14:paraId="2ED7BE28" w14:textId="77777777" w:rsidR="00324AF7" w:rsidRPr="00324AF7" w:rsidRDefault="00324AF7" w:rsidP="00324AF7"/>
    <w:p w14:paraId="3C121EFA" w14:textId="25A6C80B" w:rsidR="00324AF7" w:rsidRPr="00324AF7" w:rsidRDefault="00D62BF8" w:rsidP="00324AF7">
      <w:pPr>
        <w:pStyle w:val="Heading1"/>
        <w:rPr>
          <w:rFonts w:ascii="Times New Roman" w:hAnsi="Times New Roman"/>
          <w:color w:val="000000" w:themeColor="text1"/>
          <w:sz w:val="24"/>
        </w:rPr>
      </w:pPr>
      <w:r w:rsidRPr="00324AF7">
        <w:rPr>
          <w:rFonts w:ascii="Times New Roman" w:hAnsi="Times New Roman"/>
          <w:color w:val="000000" w:themeColor="text1"/>
          <w:sz w:val="24"/>
        </w:rPr>
        <w:lastRenderedPageBreak/>
        <w:t>4.2 Organization Profile</w:t>
      </w:r>
    </w:p>
    <w:p w14:paraId="6AC01905" w14:textId="77777777" w:rsidR="00D1371E" w:rsidRPr="00D1371E" w:rsidRDefault="00D1371E" w:rsidP="00D1371E">
      <w:pPr>
        <w:spacing w:after="160" w:line="360" w:lineRule="auto"/>
        <w:jc w:val="both"/>
        <w:rPr>
          <w:lang w:val="en-IN"/>
        </w:rPr>
      </w:pPr>
      <w:proofErr w:type="spellStart"/>
      <w:r w:rsidRPr="00D1371E">
        <w:rPr>
          <w:b/>
          <w:bCs/>
          <w:lang w:val="en-IN"/>
        </w:rPr>
        <w:t>KodeMelon</w:t>
      </w:r>
      <w:proofErr w:type="spellEnd"/>
      <w:r w:rsidRPr="00D1371E">
        <w:rPr>
          <w:b/>
          <w:bCs/>
          <w:lang w:val="en-IN"/>
        </w:rPr>
        <w:t xml:space="preserve"> Technologies</w:t>
      </w:r>
      <w:r w:rsidRPr="00D1371E">
        <w:rPr>
          <w:lang w:val="en-IN"/>
        </w:rPr>
        <w:t xml:space="preserve"> is the organization where I am undertaking my Summer Internship as a </w:t>
      </w:r>
      <w:r w:rsidRPr="00D1371E">
        <w:rPr>
          <w:b/>
          <w:bCs/>
          <w:lang w:val="en-IN"/>
        </w:rPr>
        <w:t>MERN Stack Intern</w:t>
      </w:r>
      <w:r w:rsidRPr="00D1371E">
        <w:rPr>
          <w:lang w:val="en-IN"/>
        </w:rPr>
        <w:t>. The internship provides practical exposure to full-stack web development, software architecture, database design, REST API development, authentication, security, scalability, and modern AI-enabled application features.</w:t>
      </w:r>
    </w:p>
    <w:p w14:paraId="416AEE4B" w14:textId="77777777" w:rsidR="00D1371E" w:rsidRPr="00D1371E" w:rsidRDefault="00D1371E" w:rsidP="00D1371E">
      <w:pPr>
        <w:spacing w:after="160" w:line="360" w:lineRule="auto"/>
        <w:jc w:val="both"/>
        <w:rPr>
          <w:lang w:val="en-IN"/>
        </w:rPr>
      </w:pPr>
      <w:r w:rsidRPr="00D1371E">
        <w:rPr>
          <w:lang w:val="en-IN"/>
        </w:rPr>
        <w:t xml:space="preserve">The organization provided an opportunity to understand how a modern </w:t>
      </w:r>
      <w:r w:rsidRPr="00D1371E">
        <w:rPr>
          <w:b/>
          <w:bCs/>
          <w:lang w:val="en-IN"/>
        </w:rPr>
        <w:t>MERN Stack application</w:t>
      </w:r>
      <w:r w:rsidRPr="00D1371E">
        <w:rPr>
          <w:lang w:val="en-IN"/>
        </w:rPr>
        <w:t xml:space="preserve"> can be planned and structured. The documented technology stack includes </w:t>
      </w:r>
      <w:r w:rsidRPr="00D1371E">
        <w:rPr>
          <w:b/>
          <w:bCs/>
          <w:lang w:val="en-IN"/>
        </w:rPr>
        <w:t>React.js and Material UI</w:t>
      </w:r>
      <w:r w:rsidRPr="00D1371E">
        <w:rPr>
          <w:lang w:val="en-IN"/>
        </w:rPr>
        <w:t xml:space="preserve"> for the frontend, </w:t>
      </w:r>
      <w:r w:rsidRPr="00D1371E">
        <w:rPr>
          <w:b/>
          <w:bCs/>
          <w:lang w:val="en-IN"/>
        </w:rPr>
        <w:t>Node.js and Express.js</w:t>
      </w:r>
      <w:r w:rsidRPr="00D1371E">
        <w:rPr>
          <w:lang w:val="en-IN"/>
        </w:rPr>
        <w:t xml:space="preserve"> for the backend, </w:t>
      </w:r>
      <w:r w:rsidRPr="00D1371E">
        <w:rPr>
          <w:b/>
          <w:bCs/>
          <w:lang w:val="en-IN"/>
        </w:rPr>
        <w:t>MongoDB Atlas</w:t>
      </w:r>
      <w:r w:rsidRPr="00D1371E">
        <w:rPr>
          <w:lang w:val="en-IN"/>
        </w:rPr>
        <w:t xml:space="preserve"> for database management, </w:t>
      </w:r>
      <w:r w:rsidRPr="00D1371E">
        <w:rPr>
          <w:b/>
          <w:bCs/>
          <w:lang w:val="en-IN"/>
        </w:rPr>
        <w:t>Redis</w:t>
      </w:r>
      <w:r w:rsidRPr="00D1371E">
        <w:rPr>
          <w:lang w:val="en-IN"/>
        </w:rPr>
        <w:t xml:space="preserve"> for caching, and </w:t>
      </w:r>
      <w:r w:rsidRPr="00D1371E">
        <w:rPr>
          <w:b/>
          <w:bCs/>
          <w:lang w:val="en-IN"/>
        </w:rPr>
        <w:t>AWS S3</w:t>
      </w:r>
      <w:r w:rsidRPr="00D1371E">
        <w:rPr>
          <w:lang w:val="en-IN"/>
        </w:rPr>
        <w:t xml:space="preserve"> for file storage. Authentication and security were planned using </w:t>
      </w:r>
      <w:r w:rsidRPr="00D1371E">
        <w:rPr>
          <w:b/>
          <w:bCs/>
          <w:lang w:val="en-IN"/>
        </w:rPr>
        <w:t xml:space="preserve">JWT, </w:t>
      </w:r>
      <w:proofErr w:type="spellStart"/>
      <w:r w:rsidRPr="00D1371E">
        <w:rPr>
          <w:b/>
          <w:bCs/>
          <w:lang w:val="en-IN"/>
        </w:rPr>
        <w:t>bcrypt</w:t>
      </w:r>
      <w:proofErr w:type="spellEnd"/>
      <w:r w:rsidRPr="00D1371E">
        <w:rPr>
          <w:b/>
          <w:bCs/>
          <w:lang w:val="en-IN"/>
        </w:rPr>
        <w:t xml:space="preserve"> password hashing, role-based access control (RBAC), and HTTPS encryption</w:t>
      </w:r>
      <w:r w:rsidRPr="00D1371E">
        <w:rPr>
          <w:lang w:val="en-IN"/>
        </w:rPr>
        <w:t xml:space="preserve">. </w:t>
      </w:r>
    </w:p>
    <w:p w14:paraId="3E44904F" w14:textId="77777777" w:rsidR="00D1371E" w:rsidRPr="00D1371E" w:rsidRDefault="00D1371E" w:rsidP="00D1371E">
      <w:pPr>
        <w:spacing w:after="160" w:line="360" w:lineRule="auto"/>
        <w:jc w:val="both"/>
        <w:rPr>
          <w:lang w:val="en-IN"/>
        </w:rPr>
      </w:pPr>
      <w:r w:rsidRPr="00D1371E">
        <w:rPr>
          <w:lang w:val="en-IN"/>
        </w:rPr>
        <w:t xml:space="preserve">The internship also provided exposure to </w:t>
      </w:r>
      <w:r w:rsidRPr="00D1371E">
        <w:rPr>
          <w:b/>
          <w:bCs/>
          <w:lang w:val="en-IN"/>
        </w:rPr>
        <w:t>system architecture, database relationships, REST API design, performance optimization, and scalable SaaS architecture</w:t>
      </w:r>
      <w:r w:rsidRPr="00D1371E">
        <w:rPr>
          <w:lang w:val="en-IN"/>
        </w:rPr>
        <w:t xml:space="preserve">. The proposed School ERP follows a Modular Monolithic Architecture and is designed to support multiple schools through </w:t>
      </w:r>
      <w:proofErr w:type="spellStart"/>
      <w:r w:rsidRPr="00D1371E">
        <w:rPr>
          <w:lang w:val="en-IN"/>
        </w:rPr>
        <w:t>schoolId</w:t>
      </w:r>
      <w:proofErr w:type="spellEnd"/>
      <w:r w:rsidRPr="00D1371E">
        <w:rPr>
          <w:lang w:val="en-IN"/>
        </w:rPr>
        <w:t xml:space="preserve">-based data separation. </w:t>
      </w:r>
    </w:p>
    <w:p w14:paraId="6760F11A" w14:textId="77777777" w:rsidR="00D1371E" w:rsidRPr="00D1371E" w:rsidRDefault="00D1371E" w:rsidP="00D1371E">
      <w:pPr>
        <w:spacing w:after="160" w:line="360" w:lineRule="auto"/>
        <w:jc w:val="both"/>
        <w:rPr>
          <w:lang w:val="en-IN"/>
        </w:rPr>
      </w:pPr>
      <w:r w:rsidRPr="00D1371E">
        <w:rPr>
          <w:lang w:val="en-IN"/>
        </w:rPr>
        <w:t xml:space="preserve">In addition, the internship work explored </w:t>
      </w:r>
      <w:r w:rsidRPr="00D1371E">
        <w:rPr>
          <w:b/>
          <w:bCs/>
          <w:lang w:val="en-IN"/>
        </w:rPr>
        <w:t>AI-powered features</w:t>
      </w:r>
      <w:r w:rsidRPr="00D1371E">
        <w:rPr>
          <w:lang w:val="en-IN"/>
        </w:rPr>
        <w:t xml:space="preserve"> for the </w:t>
      </w:r>
      <w:proofErr w:type="gramStart"/>
      <w:r w:rsidRPr="00D1371E">
        <w:rPr>
          <w:lang w:val="en-IN"/>
        </w:rPr>
        <w:t>School</w:t>
      </w:r>
      <w:proofErr w:type="gramEnd"/>
      <w:r w:rsidRPr="00D1371E">
        <w:rPr>
          <w:lang w:val="en-IN"/>
        </w:rPr>
        <w:t xml:space="preserve"> ERP, including student performance analysis, personalized study plans, attendance prediction, an AI teacher assistant, an AI chatbot, and a parent insights dashboard. These features are intended to make the ERP more intelligent and useful for students, teachers, administrators, and parents. </w:t>
      </w:r>
    </w:p>
    <w:p w14:paraId="0D0E5A73" w14:textId="77777777" w:rsidR="00D1371E" w:rsidRPr="00D1371E" w:rsidRDefault="00D1371E" w:rsidP="00D1371E">
      <w:pPr>
        <w:spacing w:after="160" w:line="360" w:lineRule="auto"/>
        <w:jc w:val="both"/>
        <w:rPr>
          <w:b/>
          <w:bCs/>
          <w:lang w:val="en-IN"/>
        </w:rPr>
      </w:pPr>
      <w:r w:rsidRPr="00D1371E">
        <w:rPr>
          <w:b/>
          <w:bCs/>
          <w:lang w:val="en-IN"/>
        </w:rPr>
        <w:t>Company Details</w:t>
      </w:r>
    </w:p>
    <w:p w14:paraId="7AB0A5BF" w14:textId="77777777" w:rsidR="00D1371E" w:rsidRPr="00D1371E" w:rsidRDefault="00D1371E" w:rsidP="00D1371E">
      <w:pPr>
        <w:numPr>
          <w:ilvl w:val="0"/>
          <w:numId w:val="16"/>
        </w:numPr>
        <w:spacing w:after="160" w:line="360" w:lineRule="auto"/>
        <w:jc w:val="both"/>
        <w:rPr>
          <w:lang w:val="en-IN"/>
        </w:rPr>
      </w:pPr>
      <w:r w:rsidRPr="00D1371E">
        <w:rPr>
          <w:b/>
          <w:bCs/>
          <w:lang w:val="en-IN"/>
        </w:rPr>
        <w:t>Organization:</w:t>
      </w:r>
      <w:r w:rsidRPr="00D1371E">
        <w:rPr>
          <w:lang w:val="en-IN"/>
        </w:rPr>
        <w:t xml:space="preserve"> </w:t>
      </w:r>
      <w:proofErr w:type="spellStart"/>
      <w:r w:rsidRPr="00D1371E">
        <w:rPr>
          <w:lang w:val="en-IN"/>
        </w:rPr>
        <w:t>KodeMelon</w:t>
      </w:r>
      <w:proofErr w:type="spellEnd"/>
      <w:r w:rsidRPr="00D1371E">
        <w:rPr>
          <w:lang w:val="en-IN"/>
        </w:rPr>
        <w:t xml:space="preserve"> Technologies </w:t>
      </w:r>
    </w:p>
    <w:p w14:paraId="65D38486" w14:textId="77777777" w:rsidR="00D1371E" w:rsidRPr="00D1371E" w:rsidRDefault="00D1371E" w:rsidP="00D1371E">
      <w:pPr>
        <w:numPr>
          <w:ilvl w:val="0"/>
          <w:numId w:val="16"/>
        </w:numPr>
        <w:spacing w:after="160" w:line="360" w:lineRule="auto"/>
        <w:jc w:val="both"/>
        <w:rPr>
          <w:lang w:val="en-IN"/>
        </w:rPr>
      </w:pPr>
      <w:r w:rsidRPr="00D1371E">
        <w:rPr>
          <w:b/>
          <w:bCs/>
          <w:lang w:val="en-IN"/>
        </w:rPr>
        <w:t>Internship Role:</w:t>
      </w:r>
      <w:r w:rsidRPr="00D1371E">
        <w:rPr>
          <w:lang w:val="en-IN"/>
        </w:rPr>
        <w:t xml:space="preserve"> MERN Stack Intern </w:t>
      </w:r>
    </w:p>
    <w:p w14:paraId="7E8FF77F" w14:textId="77777777" w:rsidR="00D1371E" w:rsidRPr="00D1371E" w:rsidRDefault="00D1371E" w:rsidP="00D1371E">
      <w:pPr>
        <w:numPr>
          <w:ilvl w:val="0"/>
          <w:numId w:val="16"/>
        </w:numPr>
        <w:spacing w:after="160" w:line="360" w:lineRule="auto"/>
        <w:jc w:val="both"/>
        <w:rPr>
          <w:lang w:val="en-IN"/>
        </w:rPr>
      </w:pPr>
      <w:r w:rsidRPr="00D1371E">
        <w:rPr>
          <w:b/>
          <w:bCs/>
          <w:lang w:val="en-IN"/>
        </w:rPr>
        <w:t>Internship Duration:</w:t>
      </w:r>
      <w:r w:rsidRPr="00D1371E">
        <w:rPr>
          <w:lang w:val="en-IN"/>
        </w:rPr>
        <w:t xml:space="preserve"> 24 June 2026 – 24 September 2026 </w:t>
      </w:r>
    </w:p>
    <w:p w14:paraId="7416B5C6" w14:textId="77777777" w:rsidR="00D1371E" w:rsidRPr="00D1371E" w:rsidRDefault="00D1371E" w:rsidP="00D1371E">
      <w:pPr>
        <w:numPr>
          <w:ilvl w:val="0"/>
          <w:numId w:val="16"/>
        </w:numPr>
        <w:spacing w:after="160" w:line="360" w:lineRule="auto"/>
        <w:jc w:val="both"/>
        <w:rPr>
          <w:lang w:val="en-IN"/>
        </w:rPr>
      </w:pPr>
      <w:r w:rsidRPr="00D1371E">
        <w:rPr>
          <w:b/>
          <w:bCs/>
          <w:lang w:val="en-IN"/>
        </w:rPr>
        <w:t>Work Location:</w:t>
      </w:r>
      <w:r w:rsidRPr="00D1371E">
        <w:rPr>
          <w:lang w:val="en-IN"/>
        </w:rPr>
        <w:t xml:space="preserve"> Remote </w:t>
      </w:r>
    </w:p>
    <w:p w14:paraId="264869D6" w14:textId="77777777" w:rsidR="00D1371E" w:rsidRPr="00D1371E" w:rsidRDefault="00D1371E" w:rsidP="00D1371E">
      <w:pPr>
        <w:numPr>
          <w:ilvl w:val="0"/>
          <w:numId w:val="16"/>
        </w:numPr>
        <w:spacing w:after="160" w:line="360" w:lineRule="auto"/>
        <w:jc w:val="both"/>
        <w:rPr>
          <w:lang w:val="en-IN"/>
        </w:rPr>
      </w:pPr>
      <w:r w:rsidRPr="00D1371E">
        <w:rPr>
          <w:b/>
          <w:bCs/>
          <w:lang w:val="en-IN"/>
        </w:rPr>
        <w:t>Supervisor:</w:t>
      </w:r>
      <w:r w:rsidRPr="00D1371E">
        <w:rPr>
          <w:lang w:val="en-IN"/>
        </w:rPr>
        <w:t xml:space="preserve"> Gaurav Kumar </w:t>
      </w:r>
    </w:p>
    <w:p w14:paraId="431108CA" w14:textId="77777777" w:rsidR="00D1371E" w:rsidRPr="00D1371E" w:rsidRDefault="00D1371E" w:rsidP="00D1371E">
      <w:pPr>
        <w:numPr>
          <w:ilvl w:val="0"/>
          <w:numId w:val="16"/>
        </w:numPr>
        <w:spacing w:after="160" w:line="360" w:lineRule="auto"/>
        <w:jc w:val="both"/>
        <w:rPr>
          <w:lang w:val="en-IN"/>
        </w:rPr>
      </w:pPr>
      <w:r w:rsidRPr="00D1371E">
        <w:rPr>
          <w:b/>
          <w:bCs/>
          <w:lang w:val="en-IN"/>
        </w:rPr>
        <w:t>Internship Duration:</w:t>
      </w:r>
      <w:r w:rsidRPr="00D1371E">
        <w:rPr>
          <w:lang w:val="en-IN"/>
        </w:rPr>
        <w:t xml:space="preserve"> 3 months </w:t>
      </w:r>
    </w:p>
    <w:p w14:paraId="3AD3E6E9" w14:textId="77777777" w:rsidR="00B33A6E" w:rsidRDefault="00B33A6E">
      <w:pPr>
        <w:spacing w:after="160" w:line="360" w:lineRule="auto"/>
        <w:jc w:val="both"/>
      </w:pPr>
    </w:p>
    <w:p w14:paraId="7C06127C" w14:textId="77777777" w:rsidR="00324AF7" w:rsidRDefault="00324AF7">
      <w:pPr>
        <w:spacing w:after="160" w:line="360" w:lineRule="auto"/>
        <w:jc w:val="both"/>
      </w:pPr>
    </w:p>
    <w:p w14:paraId="464D5005" w14:textId="77777777" w:rsidR="001E4A87" w:rsidRDefault="00D62BF8">
      <w:pPr>
        <w:pStyle w:val="Heading1"/>
        <w:rPr>
          <w:rFonts w:ascii="Times New Roman" w:hAnsi="Times New Roman"/>
          <w:color w:val="000000" w:themeColor="text1"/>
          <w:sz w:val="24"/>
        </w:rPr>
      </w:pPr>
      <w:r w:rsidRPr="00B33A6E">
        <w:rPr>
          <w:rFonts w:ascii="Times New Roman" w:hAnsi="Times New Roman"/>
          <w:color w:val="000000" w:themeColor="text1"/>
          <w:sz w:val="24"/>
        </w:rPr>
        <w:t>4.3 Problem Statement</w:t>
      </w:r>
    </w:p>
    <w:p w14:paraId="555CD7BA" w14:textId="77777777" w:rsidR="00FA4F79" w:rsidRPr="00FA4F79" w:rsidRDefault="00FA4F79" w:rsidP="00FA4F79"/>
    <w:p w14:paraId="21055FAB" w14:textId="77777777" w:rsidR="00FA4F79" w:rsidRPr="00FA4F79" w:rsidRDefault="00FA4F79" w:rsidP="00FA4F79">
      <w:pPr>
        <w:spacing w:after="160" w:line="360" w:lineRule="auto"/>
        <w:jc w:val="both"/>
        <w:rPr>
          <w:lang w:val="en-IN"/>
        </w:rPr>
      </w:pPr>
      <w:r w:rsidRPr="00FA4F79">
        <w:rPr>
          <w:lang w:val="en-IN"/>
        </w:rPr>
        <w:t xml:space="preserve">Modern </w:t>
      </w:r>
      <w:r w:rsidRPr="00FA4F79">
        <w:rPr>
          <w:b/>
          <w:bCs/>
          <w:lang w:val="en-IN"/>
        </w:rPr>
        <w:t>School ERP systems</w:t>
      </w:r>
      <w:r w:rsidRPr="00FA4F79">
        <w:rPr>
          <w:lang w:val="en-IN"/>
        </w:rPr>
        <w:t xml:space="preserve"> involve multiple modules, users, databases, APIs, and administrative activities. Without a centralized system, schools may face difficulties in managing student records, attendance, fees, homework, examinations, communication, and reports efficiently.</w:t>
      </w:r>
    </w:p>
    <w:p w14:paraId="6633ED4C" w14:textId="77777777" w:rsidR="00FA4F79" w:rsidRPr="00FA4F79" w:rsidRDefault="00FA4F79" w:rsidP="00FA4F79">
      <w:pPr>
        <w:spacing w:after="160" w:line="360" w:lineRule="auto"/>
        <w:jc w:val="both"/>
        <w:rPr>
          <w:lang w:val="en-IN"/>
        </w:rPr>
      </w:pPr>
      <w:r w:rsidRPr="00FA4F79">
        <w:rPr>
          <w:lang w:val="en-IN"/>
        </w:rPr>
        <w:t xml:space="preserve">The project addressed these practical problems by proposing a centralized </w:t>
      </w:r>
      <w:r w:rsidRPr="00FA4F79">
        <w:rPr>
          <w:b/>
          <w:bCs/>
          <w:lang w:val="en-IN"/>
        </w:rPr>
        <w:t>School ERP</w:t>
      </w:r>
      <w:r w:rsidRPr="00FA4F79">
        <w:rPr>
          <w:lang w:val="en-IN"/>
        </w:rPr>
        <w:t xml:space="preserve"> that brings major academic and administrative activities together. The system includes student management, teacher management, attendance, fee management, homework, examinations, parent communication, notifications, and reports and analytics. </w:t>
      </w:r>
    </w:p>
    <w:p w14:paraId="71237611" w14:textId="77777777" w:rsidR="00FA4F79" w:rsidRPr="00FA4F79" w:rsidRDefault="00FA4F79" w:rsidP="00FA4F79">
      <w:pPr>
        <w:spacing w:after="160" w:line="360" w:lineRule="auto"/>
        <w:jc w:val="both"/>
        <w:rPr>
          <w:lang w:val="en-IN"/>
        </w:rPr>
      </w:pPr>
      <w:r w:rsidRPr="00FA4F79">
        <w:rPr>
          <w:lang w:val="en-IN"/>
        </w:rPr>
        <w:t xml:space="preserve">Another challenge was designing a system that could remain </w:t>
      </w:r>
      <w:r w:rsidRPr="00FA4F79">
        <w:rPr>
          <w:b/>
          <w:bCs/>
          <w:lang w:val="en-IN"/>
        </w:rPr>
        <w:t>secure, scalable, and maintainable</w:t>
      </w:r>
      <w:r w:rsidRPr="00FA4F79">
        <w:rPr>
          <w:lang w:val="en-IN"/>
        </w:rPr>
        <w:t xml:space="preserve"> as the number of users and schools increases. The proposed solution therefore includes a Modular Monolithic Architecture, JWT authentication, role-based access control, </w:t>
      </w:r>
      <w:proofErr w:type="spellStart"/>
      <w:r w:rsidRPr="00FA4F79">
        <w:rPr>
          <w:lang w:val="en-IN"/>
        </w:rPr>
        <w:t>bcrypt</w:t>
      </w:r>
      <w:proofErr w:type="spellEnd"/>
      <w:r w:rsidRPr="00FA4F79">
        <w:rPr>
          <w:lang w:val="en-IN"/>
        </w:rPr>
        <w:t xml:space="preserve"> password hashing, and HTTPS encryption. </w:t>
      </w:r>
    </w:p>
    <w:p w14:paraId="787554DF" w14:textId="77777777" w:rsidR="00FA4F79" w:rsidRPr="00FA4F79" w:rsidRDefault="00FA4F79" w:rsidP="00FA4F79">
      <w:pPr>
        <w:spacing w:after="160" w:line="360" w:lineRule="auto"/>
        <w:jc w:val="both"/>
        <w:rPr>
          <w:lang w:val="en-IN"/>
        </w:rPr>
      </w:pPr>
      <w:r w:rsidRPr="00FA4F79">
        <w:rPr>
          <w:lang w:val="en-IN"/>
        </w:rPr>
        <w:t xml:space="preserve">The project also required proper </w:t>
      </w:r>
      <w:r w:rsidRPr="00FA4F79">
        <w:rPr>
          <w:b/>
          <w:bCs/>
          <w:lang w:val="en-IN"/>
        </w:rPr>
        <w:t>database and API design</w:t>
      </w:r>
      <w:r w:rsidRPr="00FA4F79">
        <w:rPr>
          <w:lang w:val="en-IN"/>
        </w:rPr>
        <w:t xml:space="preserve"> for managing school, user, student, attendance, fee, and homework information. REST APIs were defined for authentication, student management, attendance, homework, and fee-related operations to support communication between the frontend and backend. </w:t>
      </w:r>
    </w:p>
    <w:p w14:paraId="4845E207" w14:textId="77777777" w:rsidR="00FA4F79" w:rsidRPr="00FA4F79" w:rsidRDefault="00FA4F79" w:rsidP="00FA4F79">
      <w:pPr>
        <w:spacing w:after="160" w:line="360" w:lineRule="auto"/>
        <w:jc w:val="both"/>
        <w:rPr>
          <w:lang w:val="en-IN"/>
        </w:rPr>
      </w:pPr>
      <w:r w:rsidRPr="00FA4F79">
        <w:rPr>
          <w:lang w:val="en-IN"/>
        </w:rPr>
        <w:t xml:space="preserve">A further challenge involved </w:t>
      </w:r>
      <w:r w:rsidRPr="00FA4F79">
        <w:rPr>
          <w:b/>
          <w:bCs/>
          <w:lang w:val="en-IN"/>
        </w:rPr>
        <w:t>performance and scalability</w:t>
      </w:r>
      <w:r w:rsidRPr="00FA4F79">
        <w:rPr>
          <w:lang w:val="en-IN"/>
        </w:rPr>
        <w:t xml:space="preserve">. Redis caching was planned for frequently accessed data such as dashboard statistics, student profiles, attendance reports, and fee summaries. The system was also designed as a multi-school SaaS platform using </w:t>
      </w:r>
      <w:proofErr w:type="spellStart"/>
      <w:r w:rsidRPr="00FA4F79">
        <w:rPr>
          <w:lang w:val="en-IN"/>
        </w:rPr>
        <w:t>schoolId</w:t>
      </w:r>
      <w:proofErr w:type="spellEnd"/>
      <w:r w:rsidRPr="00FA4F79">
        <w:rPr>
          <w:lang w:val="en-IN"/>
        </w:rPr>
        <w:t xml:space="preserve"> for data separation between schools. </w:t>
      </w:r>
    </w:p>
    <w:p w14:paraId="3BFCF97D" w14:textId="77777777" w:rsidR="00FA4F79" w:rsidRPr="00FA4F79" w:rsidRDefault="00FA4F79" w:rsidP="00FA4F79">
      <w:pPr>
        <w:spacing w:after="160" w:line="360" w:lineRule="auto"/>
        <w:jc w:val="both"/>
        <w:rPr>
          <w:lang w:val="en-IN"/>
        </w:rPr>
      </w:pPr>
      <w:r w:rsidRPr="00FA4F79">
        <w:rPr>
          <w:lang w:val="en-IN"/>
        </w:rPr>
        <w:t xml:space="preserve">Finally, the project explored </w:t>
      </w:r>
      <w:r w:rsidRPr="00FA4F79">
        <w:rPr>
          <w:b/>
          <w:bCs/>
          <w:lang w:val="en-IN"/>
        </w:rPr>
        <w:t>AI-powered features</w:t>
      </w:r>
      <w:r w:rsidRPr="00FA4F79">
        <w:rPr>
          <w:lang w:val="en-IN"/>
        </w:rPr>
        <w:t xml:space="preserve"> such as student performance analysis, personalized study plans, attendance prediction, an AI teacher assistant, an AI chatbot, and a parent insights dashboard to make the </w:t>
      </w:r>
      <w:proofErr w:type="gramStart"/>
      <w:r w:rsidRPr="00FA4F79">
        <w:rPr>
          <w:lang w:val="en-IN"/>
        </w:rPr>
        <w:t>School</w:t>
      </w:r>
      <w:proofErr w:type="gramEnd"/>
      <w:r w:rsidRPr="00FA4F79">
        <w:rPr>
          <w:lang w:val="en-IN"/>
        </w:rPr>
        <w:t xml:space="preserve"> ERP more intelligent and useful. </w:t>
      </w:r>
    </w:p>
    <w:p w14:paraId="313F49C0" w14:textId="77777777" w:rsidR="00B33A6E" w:rsidRPr="00FA4F79" w:rsidRDefault="00B33A6E">
      <w:pPr>
        <w:spacing w:after="160" w:line="360" w:lineRule="auto"/>
        <w:jc w:val="both"/>
        <w:rPr>
          <w:lang w:val="en-IN"/>
        </w:rPr>
      </w:pPr>
    </w:p>
    <w:p w14:paraId="7FF057DA" w14:textId="77777777" w:rsidR="00B33A6E" w:rsidRDefault="00B33A6E">
      <w:pPr>
        <w:spacing w:after="160" w:line="360" w:lineRule="auto"/>
        <w:jc w:val="both"/>
      </w:pPr>
    </w:p>
    <w:p w14:paraId="294A1D7E" w14:textId="77777777" w:rsidR="00B33A6E" w:rsidRDefault="00B33A6E">
      <w:pPr>
        <w:spacing w:after="160" w:line="360" w:lineRule="auto"/>
        <w:jc w:val="both"/>
      </w:pPr>
    </w:p>
    <w:p w14:paraId="051C5331" w14:textId="77777777" w:rsidR="00962546" w:rsidRPr="00962546" w:rsidRDefault="00962546" w:rsidP="00962546">
      <w:pPr>
        <w:spacing w:after="160" w:line="360" w:lineRule="auto"/>
        <w:jc w:val="both"/>
        <w:rPr>
          <w:b/>
          <w:bCs/>
          <w:lang w:val="en-IN"/>
        </w:rPr>
      </w:pPr>
      <w:r w:rsidRPr="00962546">
        <w:rPr>
          <w:b/>
          <w:bCs/>
          <w:lang w:val="en-IN"/>
        </w:rPr>
        <w:t>4.4 Project Objectives</w:t>
      </w:r>
    </w:p>
    <w:p w14:paraId="2AB03041" w14:textId="77777777" w:rsidR="00962546" w:rsidRPr="00962546" w:rsidRDefault="00962546" w:rsidP="00962546">
      <w:pPr>
        <w:spacing w:after="160" w:line="360" w:lineRule="auto"/>
        <w:jc w:val="both"/>
        <w:rPr>
          <w:lang w:val="en-IN"/>
        </w:rPr>
      </w:pPr>
      <w:r w:rsidRPr="00962546">
        <w:rPr>
          <w:lang w:val="en-IN"/>
        </w:rPr>
        <w:t>The primary objectives of the internship were:</w:t>
      </w:r>
    </w:p>
    <w:p w14:paraId="443802F5" w14:textId="77777777" w:rsidR="00962546" w:rsidRPr="00962546" w:rsidRDefault="00962546" w:rsidP="00962546">
      <w:pPr>
        <w:numPr>
          <w:ilvl w:val="0"/>
          <w:numId w:val="17"/>
        </w:numPr>
        <w:spacing w:after="160" w:line="360" w:lineRule="auto"/>
        <w:jc w:val="both"/>
        <w:rPr>
          <w:lang w:val="en-IN"/>
        </w:rPr>
      </w:pPr>
      <w:r w:rsidRPr="00962546">
        <w:rPr>
          <w:lang w:val="en-IN"/>
        </w:rPr>
        <w:t xml:space="preserve">To gain practical experience in </w:t>
      </w:r>
      <w:r w:rsidRPr="00962546">
        <w:rPr>
          <w:b/>
          <w:bCs/>
          <w:lang w:val="en-IN"/>
        </w:rPr>
        <w:t>MERN Stack development</w:t>
      </w:r>
      <w:r w:rsidRPr="00962546">
        <w:rPr>
          <w:lang w:val="en-IN"/>
        </w:rPr>
        <w:t xml:space="preserve"> and full-stack software development practices. </w:t>
      </w:r>
    </w:p>
    <w:p w14:paraId="33D64693" w14:textId="77777777" w:rsidR="00962546" w:rsidRPr="00962546" w:rsidRDefault="00962546" w:rsidP="00962546">
      <w:pPr>
        <w:numPr>
          <w:ilvl w:val="0"/>
          <w:numId w:val="17"/>
        </w:numPr>
        <w:spacing w:after="160" w:line="360" w:lineRule="auto"/>
        <w:jc w:val="both"/>
        <w:rPr>
          <w:lang w:val="en-IN"/>
        </w:rPr>
      </w:pPr>
      <w:r w:rsidRPr="00962546">
        <w:rPr>
          <w:lang w:val="en-IN"/>
        </w:rPr>
        <w:t xml:space="preserve">To understand and design a </w:t>
      </w:r>
      <w:proofErr w:type="gramStart"/>
      <w:r w:rsidRPr="00962546">
        <w:rPr>
          <w:b/>
          <w:bCs/>
          <w:lang w:val="en-IN"/>
        </w:rPr>
        <w:t>School</w:t>
      </w:r>
      <w:proofErr w:type="gramEnd"/>
      <w:r w:rsidRPr="00962546">
        <w:rPr>
          <w:b/>
          <w:bCs/>
          <w:lang w:val="en-IN"/>
        </w:rPr>
        <w:t xml:space="preserve"> ERP system</w:t>
      </w:r>
      <w:r w:rsidRPr="00962546">
        <w:rPr>
          <w:lang w:val="en-IN"/>
        </w:rPr>
        <w:t xml:space="preserve"> using React.js, Node.js, Express.js, and MongoDB. </w:t>
      </w:r>
    </w:p>
    <w:p w14:paraId="3E5E3983" w14:textId="77777777" w:rsidR="00962546" w:rsidRPr="00962546" w:rsidRDefault="00962546" w:rsidP="00962546">
      <w:pPr>
        <w:numPr>
          <w:ilvl w:val="0"/>
          <w:numId w:val="17"/>
        </w:numPr>
        <w:spacing w:after="160" w:line="360" w:lineRule="auto"/>
        <w:jc w:val="both"/>
        <w:rPr>
          <w:lang w:val="en-IN"/>
        </w:rPr>
      </w:pPr>
      <w:r w:rsidRPr="00962546">
        <w:rPr>
          <w:lang w:val="en-IN"/>
        </w:rPr>
        <w:t xml:space="preserve">To understand and design modules for </w:t>
      </w:r>
      <w:r w:rsidRPr="00962546">
        <w:rPr>
          <w:b/>
          <w:bCs/>
          <w:lang w:val="en-IN"/>
        </w:rPr>
        <w:t>student, teacher, attendance, fee, homework, examination, and communication management</w:t>
      </w:r>
      <w:r w:rsidRPr="00962546">
        <w:rPr>
          <w:lang w:val="en-IN"/>
        </w:rPr>
        <w:t xml:space="preserve">. </w:t>
      </w:r>
    </w:p>
    <w:p w14:paraId="3FD134B3" w14:textId="77777777" w:rsidR="00962546" w:rsidRPr="00962546" w:rsidRDefault="00962546" w:rsidP="00962546">
      <w:pPr>
        <w:numPr>
          <w:ilvl w:val="0"/>
          <w:numId w:val="17"/>
        </w:numPr>
        <w:spacing w:after="160" w:line="360" w:lineRule="auto"/>
        <w:jc w:val="both"/>
        <w:rPr>
          <w:lang w:val="en-IN"/>
        </w:rPr>
      </w:pPr>
      <w:r w:rsidRPr="00962546">
        <w:rPr>
          <w:lang w:val="en-IN"/>
        </w:rPr>
        <w:t xml:space="preserve">To design a structured </w:t>
      </w:r>
      <w:r w:rsidRPr="00962546">
        <w:rPr>
          <w:b/>
          <w:bCs/>
          <w:lang w:val="en-IN"/>
        </w:rPr>
        <w:t>database architecture</w:t>
      </w:r>
      <w:r w:rsidRPr="00962546">
        <w:rPr>
          <w:lang w:val="en-IN"/>
        </w:rPr>
        <w:t xml:space="preserve"> using MongoDB for storing and managing school-related information. </w:t>
      </w:r>
    </w:p>
    <w:p w14:paraId="57DF9643" w14:textId="77777777" w:rsidR="00962546" w:rsidRPr="00962546" w:rsidRDefault="00962546" w:rsidP="00962546">
      <w:pPr>
        <w:numPr>
          <w:ilvl w:val="0"/>
          <w:numId w:val="17"/>
        </w:numPr>
        <w:spacing w:after="160" w:line="360" w:lineRule="auto"/>
        <w:jc w:val="both"/>
        <w:rPr>
          <w:lang w:val="en-IN"/>
        </w:rPr>
      </w:pPr>
      <w:r w:rsidRPr="00962546">
        <w:rPr>
          <w:lang w:val="en-IN"/>
        </w:rPr>
        <w:t xml:space="preserve">To understand and design </w:t>
      </w:r>
      <w:r w:rsidRPr="00962546">
        <w:rPr>
          <w:b/>
          <w:bCs/>
          <w:lang w:val="en-IN"/>
        </w:rPr>
        <w:t>REST APIs</w:t>
      </w:r>
      <w:r w:rsidRPr="00962546">
        <w:rPr>
          <w:lang w:val="en-IN"/>
        </w:rPr>
        <w:t xml:space="preserve"> for authentication, student management, attendance, homework, and fee operations. </w:t>
      </w:r>
    </w:p>
    <w:p w14:paraId="37945D02" w14:textId="77777777" w:rsidR="00962546" w:rsidRPr="00962546" w:rsidRDefault="00962546" w:rsidP="00962546">
      <w:pPr>
        <w:numPr>
          <w:ilvl w:val="0"/>
          <w:numId w:val="17"/>
        </w:numPr>
        <w:spacing w:after="160" w:line="360" w:lineRule="auto"/>
        <w:jc w:val="both"/>
        <w:rPr>
          <w:lang w:val="en-IN"/>
        </w:rPr>
      </w:pPr>
      <w:r w:rsidRPr="00962546">
        <w:rPr>
          <w:lang w:val="en-IN"/>
        </w:rPr>
        <w:t xml:space="preserve">To implement and understand </w:t>
      </w:r>
      <w:r w:rsidRPr="00962546">
        <w:rPr>
          <w:b/>
          <w:bCs/>
          <w:lang w:val="en-IN"/>
        </w:rPr>
        <w:t>authentication and security practices</w:t>
      </w:r>
      <w:r w:rsidRPr="00962546">
        <w:rPr>
          <w:lang w:val="en-IN"/>
        </w:rPr>
        <w:t xml:space="preserve"> using JWT, RBAC, </w:t>
      </w:r>
      <w:proofErr w:type="spellStart"/>
      <w:r w:rsidRPr="00962546">
        <w:rPr>
          <w:lang w:val="en-IN"/>
        </w:rPr>
        <w:t>bcrypt</w:t>
      </w:r>
      <w:proofErr w:type="spellEnd"/>
      <w:r w:rsidRPr="00962546">
        <w:rPr>
          <w:lang w:val="en-IN"/>
        </w:rPr>
        <w:t xml:space="preserve"> password hashing, and HTTPS. </w:t>
      </w:r>
    </w:p>
    <w:p w14:paraId="51C0F94E" w14:textId="77777777" w:rsidR="00962546" w:rsidRPr="00962546" w:rsidRDefault="00962546" w:rsidP="00962546">
      <w:pPr>
        <w:numPr>
          <w:ilvl w:val="0"/>
          <w:numId w:val="17"/>
        </w:numPr>
        <w:spacing w:after="160" w:line="360" w:lineRule="auto"/>
        <w:jc w:val="both"/>
        <w:rPr>
          <w:lang w:val="en-IN"/>
        </w:rPr>
      </w:pPr>
      <w:r w:rsidRPr="00962546">
        <w:rPr>
          <w:lang w:val="en-IN"/>
        </w:rPr>
        <w:t xml:space="preserve">To understand </w:t>
      </w:r>
      <w:r w:rsidRPr="00962546">
        <w:rPr>
          <w:b/>
          <w:bCs/>
          <w:lang w:val="en-IN"/>
        </w:rPr>
        <w:t>caching and performance optimization</w:t>
      </w:r>
      <w:r w:rsidRPr="00962546">
        <w:rPr>
          <w:lang w:val="en-IN"/>
        </w:rPr>
        <w:t xml:space="preserve"> using Redis for frequently accessed ERP data. </w:t>
      </w:r>
    </w:p>
    <w:p w14:paraId="73290E88" w14:textId="77777777" w:rsidR="00962546" w:rsidRPr="00962546" w:rsidRDefault="00962546" w:rsidP="00962546">
      <w:pPr>
        <w:numPr>
          <w:ilvl w:val="0"/>
          <w:numId w:val="17"/>
        </w:numPr>
        <w:spacing w:after="160" w:line="360" w:lineRule="auto"/>
        <w:jc w:val="both"/>
        <w:rPr>
          <w:lang w:val="en-IN"/>
        </w:rPr>
      </w:pPr>
      <w:r w:rsidRPr="00962546">
        <w:rPr>
          <w:lang w:val="en-IN"/>
        </w:rPr>
        <w:t xml:space="preserve">To design a </w:t>
      </w:r>
      <w:r w:rsidRPr="00962546">
        <w:rPr>
          <w:b/>
          <w:bCs/>
          <w:lang w:val="en-IN"/>
        </w:rPr>
        <w:t>scalable multi-school SaaS architecture</w:t>
      </w:r>
      <w:r w:rsidRPr="00962546">
        <w:rPr>
          <w:lang w:val="en-IN"/>
        </w:rPr>
        <w:t xml:space="preserve"> using school-based data separation and load-balancing concepts. </w:t>
      </w:r>
    </w:p>
    <w:p w14:paraId="091F7883" w14:textId="77777777" w:rsidR="00962546" w:rsidRPr="00962546" w:rsidRDefault="00962546" w:rsidP="00962546">
      <w:pPr>
        <w:numPr>
          <w:ilvl w:val="0"/>
          <w:numId w:val="17"/>
        </w:numPr>
        <w:spacing w:after="160" w:line="360" w:lineRule="auto"/>
        <w:jc w:val="both"/>
        <w:rPr>
          <w:lang w:val="en-IN"/>
        </w:rPr>
      </w:pPr>
      <w:r w:rsidRPr="00962546">
        <w:rPr>
          <w:lang w:val="en-IN"/>
        </w:rPr>
        <w:t xml:space="preserve">To gain practical exposure to </w:t>
      </w:r>
      <w:r w:rsidRPr="00962546">
        <w:rPr>
          <w:b/>
          <w:bCs/>
          <w:lang w:val="en-IN"/>
        </w:rPr>
        <w:t>AI-powered features</w:t>
      </w:r>
      <w:r w:rsidRPr="00962546">
        <w:rPr>
          <w:lang w:val="en-IN"/>
        </w:rPr>
        <w:t xml:space="preserve"> such as student performance analysis, attendance prediction, personalized study plans, and AI chatbots. </w:t>
      </w:r>
    </w:p>
    <w:p w14:paraId="175EEBDF" w14:textId="77777777" w:rsidR="00962546" w:rsidRPr="00962546" w:rsidRDefault="00962546" w:rsidP="00962546">
      <w:pPr>
        <w:numPr>
          <w:ilvl w:val="0"/>
          <w:numId w:val="17"/>
        </w:numPr>
        <w:spacing w:after="160" w:line="360" w:lineRule="auto"/>
        <w:jc w:val="both"/>
        <w:rPr>
          <w:lang w:val="en-IN"/>
        </w:rPr>
      </w:pPr>
      <w:r w:rsidRPr="00962546">
        <w:rPr>
          <w:lang w:val="en-IN"/>
        </w:rPr>
        <w:t xml:space="preserve">To improve </w:t>
      </w:r>
      <w:r w:rsidRPr="00962546">
        <w:rPr>
          <w:b/>
          <w:bCs/>
          <w:lang w:val="en-IN"/>
        </w:rPr>
        <w:t>technical documentation, problem-solving, system-design, and professional software development skills</w:t>
      </w:r>
      <w:r w:rsidRPr="00962546">
        <w:rPr>
          <w:lang w:val="en-IN"/>
        </w:rPr>
        <w:t xml:space="preserve"> through the development and documentation of the </w:t>
      </w:r>
      <w:proofErr w:type="gramStart"/>
      <w:r w:rsidRPr="00962546">
        <w:rPr>
          <w:lang w:val="en-IN"/>
        </w:rPr>
        <w:t>School</w:t>
      </w:r>
      <w:proofErr w:type="gramEnd"/>
      <w:r w:rsidRPr="00962546">
        <w:rPr>
          <w:lang w:val="en-IN"/>
        </w:rPr>
        <w:t xml:space="preserve"> ERP solution. </w:t>
      </w:r>
    </w:p>
    <w:p w14:paraId="6BEE076B" w14:textId="77777777" w:rsidR="00B33A6E" w:rsidRPr="00962546" w:rsidRDefault="00B33A6E" w:rsidP="00B33A6E">
      <w:pPr>
        <w:spacing w:after="160" w:line="360" w:lineRule="auto"/>
        <w:jc w:val="both"/>
        <w:rPr>
          <w:lang w:val="en-IN"/>
        </w:rPr>
      </w:pPr>
    </w:p>
    <w:p w14:paraId="33C05DF5" w14:textId="77777777" w:rsidR="00B33A6E" w:rsidRDefault="00B33A6E" w:rsidP="00B33A6E">
      <w:pPr>
        <w:spacing w:after="160" w:line="360" w:lineRule="auto"/>
        <w:jc w:val="both"/>
      </w:pPr>
    </w:p>
    <w:p w14:paraId="3A1845ED" w14:textId="77777777" w:rsidR="001E4A87" w:rsidRDefault="00D62BF8">
      <w:pPr>
        <w:pStyle w:val="Heading1"/>
        <w:rPr>
          <w:rFonts w:ascii="Times New Roman" w:hAnsi="Times New Roman"/>
          <w:color w:val="000000" w:themeColor="text1"/>
          <w:sz w:val="24"/>
        </w:rPr>
      </w:pPr>
      <w:r w:rsidRPr="00B33A6E">
        <w:rPr>
          <w:rFonts w:ascii="Times New Roman" w:hAnsi="Times New Roman"/>
          <w:color w:val="000000" w:themeColor="text1"/>
          <w:sz w:val="24"/>
        </w:rPr>
        <w:lastRenderedPageBreak/>
        <w:t>4.5 Scope of the Project</w:t>
      </w:r>
    </w:p>
    <w:p w14:paraId="6AB0BCB4" w14:textId="77777777" w:rsidR="00FE50D5" w:rsidRPr="00FE50D5" w:rsidRDefault="00FE50D5" w:rsidP="00FE50D5"/>
    <w:p w14:paraId="7FFD4632" w14:textId="77777777" w:rsidR="00FE50D5" w:rsidRPr="00FE50D5" w:rsidRDefault="00FE50D5" w:rsidP="00FE50D5">
      <w:pPr>
        <w:spacing w:after="160" w:line="360" w:lineRule="auto"/>
        <w:jc w:val="both"/>
        <w:rPr>
          <w:lang w:val="en-IN"/>
        </w:rPr>
      </w:pPr>
      <w:r w:rsidRPr="00FE50D5">
        <w:rPr>
          <w:lang w:val="en-IN"/>
        </w:rPr>
        <w:t xml:space="preserve">The scope of the internship covered </w:t>
      </w:r>
      <w:r w:rsidRPr="00FE50D5">
        <w:rPr>
          <w:b/>
          <w:bCs/>
          <w:lang w:val="en-IN"/>
        </w:rPr>
        <w:t>MERN Stack development, School ERP system design, database management, API development, security, scalability, and AI-related application features</w:t>
      </w:r>
      <w:r w:rsidRPr="00FE50D5">
        <w:rPr>
          <w:lang w:val="en-IN"/>
        </w:rPr>
        <w:t>.</w:t>
      </w:r>
    </w:p>
    <w:p w14:paraId="327AE89F" w14:textId="77777777" w:rsidR="00FE50D5" w:rsidRPr="00FE50D5" w:rsidRDefault="00FE50D5" w:rsidP="00FE50D5">
      <w:pPr>
        <w:spacing w:after="160" w:line="360" w:lineRule="auto"/>
        <w:jc w:val="both"/>
        <w:rPr>
          <w:lang w:val="en-IN"/>
        </w:rPr>
      </w:pPr>
      <w:r w:rsidRPr="00FE50D5">
        <w:rPr>
          <w:lang w:val="en-IN"/>
        </w:rPr>
        <w:t xml:space="preserve">The technical scope included </w:t>
      </w:r>
      <w:r w:rsidRPr="00FE50D5">
        <w:rPr>
          <w:b/>
          <w:bCs/>
          <w:lang w:val="en-IN"/>
        </w:rPr>
        <w:t xml:space="preserve">React.js, Material UI, Node.js, Express.js, MongoDB Atlas, Redis, AWS S3, JWT authentication, </w:t>
      </w:r>
      <w:proofErr w:type="spellStart"/>
      <w:r w:rsidRPr="00FE50D5">
        <w:rPr>
          <w:b/>
          <w:bCs/>
          <w:lang w:val="en-IN"/>
        </w:rPr>
        <w:t>bcrypt</w:t>
      </w:r>
      <w:proofErr w:type="spellEnd"/>
      <w:r w:rsidRPr="00FE50D5">
        <w:rPr>
          <w:b/>
          <w:bCs/>
          <w:lang w:val="en-IN"/>
        </w:rPr>
        <w:t xml:space="preserve"> password hashing, REST APIs, role-based access control, and system architecture design</w:t>
      </w:r>
      <w:r w:rsidRPr="00FE50D5">
        <w:rPr>
          <w:lang w:val="en-IN"/>
        </w:rPr>
        <w:t xml:space="preserve">. The work also covered database design, API documentation, security practices, caching, performance optimization, and multi-school SaaS architecture. </w:t>
      </w:r>
    </w:p>
    <w:p w14:paraId="303AEA5D" w14:textId="77777777" w:rsidR="00FE50D5" w:rsidRPr="00FE50D5" w:rsidRDefault="00FE50D5" w:rsidP="00FE50D5">
      <w:pPr>
        <w:spacing w:after="160" w:line="360" w:lineRule="auto"/>
        <w:jc w:val="both"/>
        <w:rPr>
          <w:lang w:val="en-IN"/>
        </w:rPr>
      </w:pPr>
      <w:r w:rsidRPr="00FE50D5">
        <w:rPr>
          <w:lang w:val="en-IN"/>
        </w:rPr>
        <w:t xml:space="preserve">The </w:t>
      </w:r>
      <w:proofErr w:type="gramStart"/>
      <w:r w:rsidRPr="00FE50D5">
        <w:rPr>
          <w:b/>
          <w:bCs/>
          <w:lang w:val="en-IN"/>
        </w:rPr>
        <w:t>School</w:t>
      </w:r>
      <w:proofErr w:type="gramEnd"/>
      <w:r w:rsidRPr="00FE50D5">
        <w:rPr>
          <w:b/>
          <w:bCs/>
          <w:lang w:val="en-IN"/>
        </w:rPr>
        <w:t xml:space="preserve"> ERP project</w:t>
      </w:r>
      <w:r w:rsidRPr="00FE50D5">
        <w:rPr>
          <w:lang w:val="en-IN"/>
        </w:rPr>
        <w:t xml:space="preserve"> extended the scope to multiple modules, including student management, teacher management, attendance management, fee management, homework management, examination management, parent communication, notifications, and reports and analytics. The system was designed to provide a centralized platform for managing school activities efficiently. </w:t>
      </w:r>
    </w:p>
    <w:p w14:paraId="5F3DBA04" w14:textId="77777777" w:rsidR="00FE50D5" w:rsidRPr="00FE50D5" w:rsidRDefault="00FE50D5" w:rsidP="00FE50D5">
      <w:pPr>
        <w:spacing w:after="160" w:line="360" w:lineRule="auto"/>
        <w:jc w:val="both"/>
        <w:rPr>
          <w:lang w:val="en-IN"/>
        </w:rPr>
      </w:pPr>
      <w:r w:rsidRPr="00FE50D5">
        <w:rPr>
          <w:lang w:val="en-IN"/>
        </w:rPr>
        <w:t xml:space="preserve">The project also included the study of </w:t>
      </w:r>
      <w:r w:rsidRPr="00FE50D5">
        <w:rPr>
          <w:b/>
          <w:bCs/>
          <w:lang w:val="en-IN"/>
        </w:rPr>
        <w:t>scalability and performance</w:t>
      </w:r>
      <w:r w:rsidRPr="00FE50D5">
        <w:rPr>
          <w:lang w:val="en-IN"/>
        </w:rPr>
        <w:t xml:space="preserve">, including Redis caching, multi-school data separation using </w:t>
      </w:r>
      <w:proofErr w:type="spellStart"/>
      <w:r w:rsidRPr="00FE50D5">
        <w:rPr>
          <w:lang w:val="en-IN"/>
        </w:rPr>
        <w:t>schoolId</w:t>
      </w:r>
      <w:proofErr w:type="spellEnd"/>
      <w:r w:rsidRPr="00FE50D5">
        <w:rPr>
          <w:lang w:val="en-IN"/>
        </w:rPr>
        <w:t xml:space="preserve">, load balancing, and defined performance targets. These concepts were considered to make the proposed ERP suitable for supporting multiple schools and a growing number of users. </w:t>
      </w:r>
    </w:p>
    <w:p w14:paraId="5E160930" w14:textId="77777777" w:rsidR="00FE50D5" w:rsidRPr="00FE50D5" w:rsidRDefault="00FE50D5" w:rsidP="00FE50D5">
      <w:pPr>
        <w:spacing w:after="160" w:line="360" w:lineRule="auto"/>
        <w:jc w:val="both"/>
        <w:rPr>
          <w:lang w:val="en-IN"/>
        </w:rPr>
      </w:pPr>
      <w:r w:rsidRPr="00FE50D5">
        <w:rPr>
          <w:lang w:val="en-IN"/>
        </w:rPr>
        <w:t xml:space="preserve">The internship also provided exposure to </w:t>
      </w:r>
      <w:r w:rsidRPr="00FE50D5">
        <w:rPr>
          <w:b/>
          <w:bCs/>
          <w:lang w:val="en-IN"/>
        </w:rPr>
        <w:t>AI-powered educational features</w:t>
      </w:r>
      <w:r w:rsidRPr="00FE50D5">
        <w:rPr>
          <w:lang w:val="en-IN"/>
        </w:rPr>
        <w:t xml:space="preserve">, including student performance analysis, personalized study plans, attendance prediction, an AI teacher assistant, an AI chatbot, and a parent insights dashboard. </w:t>
      </w:r>
    </w:p>
    <w:p w14:paraId="166A828E" w14:textId="77777777" w:rsidR="00B33A6E" w:rsidRPr="00FE50D5" w:rsidRDefault="00B33A6E">
      <w:pPr>
        <w:spacing w:after="160" w:line="360" w:lineRule="auto"/>
        <w:jc w:val="both"/>
        <w:rPr>
          <w:lang w:val="en-IN"/>
        </w:rPr>
      </w:pPr>
    </w:p>
    <w:p w14:paraId="3E31B6BB" w14:textId="77777777" w:rsidR="00B33A6E" w:rsidRDefault="00B33A6E">
      <w:pPr>
        <w:spacing w:after="160" w:line="360" w:lineRule="auto"/>
        <w:jc w:val="both"/>
      </w:pPr>
    </w:p>
    <w:p w14:paraId="5C3B89D5" w14:textId="77777777" w:rsidR="00B33A6E" w:rsidRDefault="00B33A6E">
      <w:pPr>
        <w:spacing w:after="160" w:line="360" w:lineRule="auto"/>
        <w:jc w:val="both"/>
      </w:pPr>
    </w:p>
    <w:p w14:paraId="395A0B66" w14:textId="77777777" w:rsidR="00B33A6E" w:rsidRDefault="00B33A6E">
      <w:pPr>
        <w:spacing w:after="160" w:line="360" w:lineRule="auto"/>
        <w:jc w:val="both"/>
      </w:pPr>
    </w:p>
    <w:p w14:paraId="57DDA485" w14:textId="77777777" w:rsidR="00B33A6E" w:rsidRDefault="00B33A6E">
      <w:pPr>
        <w:spacing w:after="160" w:line="360" w:lineRule="auto"/>
        <w:jc w:val="both"/>
      </w:pPr>
    </w:p>
    <w:p w14:paraId="43A11861" w14:textId="77777777" w:rsidR="00B33A6E" w:rsidRDefault="00B33A6E">
      <w:pPr>
        <w:spacing w:after="160" w:line="360" w:lineRule="auto"/>
        <w:jc w:val="both"/>
      </w:pPr>
    </w:p>
    <w:p w14:paraId="4F1BCC52" w14:textId="77777777" w:rsidR="001E4A87" w:rsidRDefault="00D62BF8">
      <w:pPr>
        <w:pStyle w:val="Heading1"/>
        <w:rPr>
          <w:rFonts w:ascii="Times New Roman" w:hAnsi="Times New Roman"/>
          <w:color w:val="000000" w:themeColor="text1"/>
          <w:sz w:val="24"/>
        </w:rPr>
      </w:pPr>
      <w:r w:rsidRPr="00B33A6E">
        <w:rPr>
          <w:rFonts w:ascii="Times New Roman" w:hAnsi="Times New Roman"/>
          <w:color w:val="000000" w:themeColor="text1"/>
          <w:sz w:val="24"/>
        </w:rPr>
        <w:lastRenderedPageBreak/>
        <w:t>4.6 Technologies and Tools Used</w:t>
      </w:r>
    </w:p>
    <w:p w14:paraId="0EE48DFB" w14:textId="77777777" w:rsidR="00A742BB" w:rsidRPr="00A742BB" w:rsidRDefault="00A742BB" w:rsidP="00A742BB">
      <w:pPr>
        <w:pStyle w:val="ListParagraph"/>
        <w:numPr>
          <w:ilvl w:val="0"/>
          <w:numId w:val="18"/>
        </w:numPr>
        <w:rPr>
          <w:lang w:val="en-IN"/>
        </w:rPr>
      </w:pPr>
      <w:r w:rsidRPr="00A742BB">
        <w:rPr>
          <w:b/>
          <w:bCs/>
          <w:lang w:val="en-IN"/>
        </w:rPr>
        <w:t>JavaScript</w:t>
      </w:r>
      <w:r w:rsidRPr="00A742BB">
        <w:rPr>
          <w:lang w:val="en-IN"/>
        </w:rPr>
        <w:t xml:space="preserve"> – Used for application development and implementing functionality within the MERN Stack environment. </w:t>
      </w:r>
    </w:p>
    <w:p w14:paraId="71279A41" w14:textId="77777777" w:rsidR="00A742BB" w:rsidRPr="00A742BB" w:rsidRDefault="00A742BB" w:rsidP="00A742BB">
      <w:pPr>
        <w:pStyle w:val="ListParagraph"/>
        <w:numPr>
          <w:ilvl w:val="0"/>
          <w:numId w:val="18"/>
        </w:numPr>
        <w:rPr>
          <w:lang w:val="en-IN"/>
        </w:rPr>
      </w:pPr>
      <w:r w:rsidRPr="00A742BB">
        <w:rPr>
          <w:b/>
          <w:bCs/>
          <w:lang w:val="en-IN"/>
        </w:rPr>
        <w:t>React.js</w:t>
      </w:r>
      <w:r w:rsidRPr="00A742BB">
        <w:rPr>
          <w:lang w:val="en-IN"/>
        </w:rPr>
        <w:t xml:space="preserve"> – Used for developing the frontend interface of the proposed School ERP system. </w:t>
      </w:r>
    </w:p>
    <w:p w14:paraId="17559D6C" w14:textId="77777777" w:rsidR="00A742BB" w:rsidRPr="00A742BB" w:rsidRDefault="00A742BB" w:rsidP="00A742BB">
      <w:pPr>
        <w:pStyle w:val="ListParagraph"/>
        <w:numPr>
          <w:ilvl w:val="0"/>
          <w:numId w:val="18"/>
        </w:numPr>
        <w:rPr>
          <w:lang w:val="en-IN"/>
        </w:rPr>
      </w:pPr>
      <w:r w:rsidRPr="00A742BB">
        <w:rPr>
          <w:b/>
          <w:bCs/>
          <w:lang w:val="en-IN"/>
        </w:rPr>
        <w:t>Material UI</w:t>
      </w:r>
      <w:r w:rsidRPr="00A742BB">
        <w:rPr>
          <w:lang w:val="en-IN"/>
        </w:rPr>
        <w:t xml:space="preserve"> – Used for creating a structured, responsive, and user-friendly interface for the ERP application. </w:t>
      </w:r>
    </w:p>
    <w:p w14:paraId="4A850662" w14:textId="77777777" w:rsidR="00A742BB" w:rsidRPr="00A742BB" w:rsidRDefault="00A742BB" w:rsidP="00A742BB">
      <w:pPr>
        <w:pStyle w:val="ListParagraph"/>
        <w:numPr>
          <w:ilvl w:val="0"/>
          <w:numId w:val="18"/>
        </w:numPr>
        <w:rPr>
          <w:lang w:val="en-IN"/>
        </w:rPr>
      </w:pPr>
      <w:r w:rsidRPr="00A742BB">
        <w:rPr>
          <w:b/>
          <w:bCs/>
          <w:lang w:val="en-IN"/>
        </w:rPr>
        <w:t>Node.js</w:t>
      </w:r>
      <w:r w:rsidRPr="00A742BB">
        <w:rPr>
          <w:lang w:val="en-IN"/>
        </w:rPr>
        <w:t xml:space="preserve"> – Used for developing the backend services and server-side application logic. </w:t>
      </w:r>
    </w:p>
    <w:p w14:paraId="6C52C8BF" w14:textId="77777777" w:rsidR="00A742BB" w:rsidRPr="00A742BB" w:rsidRDefault="00A742BB" w:rsidP="00A742BB">
      <w:pPr>
        <w:pStyle w:val="ListParagraph"/>
        <w:numPr>
          <w:ilvl w:val="0"/>
          <w:numId w:val="18"/>
        </w:numPr>
        <w:rPr>
          <w:lang w:val="en-IN"/>
        </w:rPr>
      </w:pPr>
      <w:r w:rsidRPr="00A742BB">
        <w:rPr>
          <w:b/>
          <w:bCs/>
          <w:lang w:val="en-IN"/>
        </w:rPr>
        <w:t>Express.js</w:t>
      </w:r>
      <w:r w:rsidRPr="00A742BB">
        <w:rPr>
          <w:lang w:val="en-IN"/>
        </w:rPr>
        <w:t xml:space="preserve"> – Used for building REST APIs and handling backend requests and responses. </w:t>
      </w:r>
    </w:p>
    <w:p w14:paraId="3EEC3DD9" w14:textId="77777777" w:rsidR="00A742BB" w:rsidRPr="00A742BB" w:rsidRDefault="00A742BB" w:rsidP="00A742BB">
      <w:pPr>
        <w:pStyle w:val="ListParagraph"/>
        <w:numPr>
          <w:ilvl w:val="0"/>
          <w:numId w:val="18"/>
        </w:numPr>
        <w:rPr>
          <w:lang w:val="en-IN"/>
        </w:rPr>
      </w:pPr>
      <w:r w:rsidRPr="00A742BB">
        <w:rPr>
          <w:b/>
          <w:bCs/>
          <w:lang w:val="en-IN"/>
        </w:rPr>
        <w:t>MongoDB Atlas</w:t>
      </w:r>
      <w:r w:rsidRPr="00A742BB">
        <w:rPr>
          <w:lang w:val="en-IN"/>
        </w:rPr>
        <w:t xml:space="preserve"> – Used as the primary database for storing and managing school-related data. </w:t>
      </w:r>
    </w:p>
    <w:p w14:paraId="080D8E6B" w14:textId="77777777" w:rsidR="00A742BB" w:rsidRPr="00A742BB" w:rsidRDefault="00A742BB" w:rsidP="00A742BB">
      <w:pPr>
        <w:pStyle w:val="ListParagraph"/>
        <w:numPr>
          <w:ilvl w:val="0"/>
          <w:numId w:val="18"/>
        </w:numPr>
        <w:rPr>
          <w:lang w:val="en-IN"/>
        </w:rPr>
      </w:pPr>
      <w:r w:rsidRPr="00A742BB">
        <w:rPr>
          <w:b/>
          <w:bCs/>
          <w:lang w:val="en-IN"/>
        </w:rPr>
        <w:t>Redis</w:t>
      </w:r>
      <w:r w:rsidRPr="00A742BB">
        <w:rPr>
          <w:lang w:val="en-IN"/>
        </w:rPr>
        <w:t xml:space="preserve"> – Used for caching frequently accessed data such as dashboard statistics, student profiles, attendance reports, and fee summaries. </w:t>
      </w:r>
    </w:p>
    <w:p w14:paraId="0B1D5785" w14:textId="77777777" w:rsidR="00A742BB" w:rsidRPr="00A742BB" w:rsidRDefault="00A742BB" w:rsidP="00A742BB">
      <w:pPr>
        <w:pStyle w:val="ListParagraph"/>
        <w:numPr>
          <w:ilvl w:val="0"/>
          <w:numId w:val="18"/>
        </w:numPr>
        <w:rPr>
          <w:lang w:val="en-IN"/>
        </w:rPr>
      </w:pPr>
      <w:r w:rsidRPr="00A742BB">
        <w:rPr>
          <w:b/>
          <w:bCs/>
          <w:lang w:val="en-IN"/>
        </w:rPr>
        <w:t>AWS S3</w:t>
      </w:r>
      <w:r w:rsidRPr="00A742BB">
        <w:rPr>
          <w:lang w:val="en-IN"/>
        </w:rPr>
        <w:t xml:space="preserve"> – Considered for secure storage and management of application files and documents. </w:t>
      </w:r>
    </w:p>
    <w:p w14:paraId="7FB34914" w14:textId="77777777" w:rsidR="00A742BB" w:rsidRPr="00A742BB" w:rsidRDefault="00A742BB" w:rsidP="00A742BB">
      <w:pPr>
        <w:pStyle w:val="ListParagraph"/>
        <w:numPr>
          <w:ilvl w:val="0"/>
          <w:numId w:val="18"/>
        </w:numPr>
        <w:rPr>
          <w:lang w:val="en-IN"/>
        </w:rPr>
      </w:pPr>
      <w:r w:rsidRPr="00A742BB">
        <w:rPr>
          <w:b/>
          <w:bCs/>
          <w:lang w:val="en-IN"/>
        </w:rPr>
        <w:t>JWT (JSON Web Token)</w:t>
      </w:r>
      <w:r w:rsidRPr="00A742BB">
        <w:rPr>
          <w:lang w:val="en-IN"/>
        </w:rPr>
        <w:t xml:space="preserve"> – Used for implementing secure authentication and maintaining user sessions. </w:t>
      </w:r>
    </w:p>
    <w:p w14:paraId="1C077436" w14:textId="77777777" w:rsidR="00A742BB" w:rsidRPr="00A742BB" w:rsidRDefault="00A742BB" w:rsidP="00A742BB">
      <w:pPr>
        <w:pStyle w:val="ListParagraph"/>
        <w:numPr>
          <w:ilvl w:val="0"/>
          <w:numId w:val="18"/>
        </w:numPr>
        <w:rPr>
          <w:lang w:val="en-IN"/>
        </w:rPr>
      </w:pPr>
      <w:proofErr w:type="spellStart"/>
      <w:r w:rsidRPr="00A742BB">
        <w:rPr>
          <w:b/>
          <w:bCs/>
          <w:lang w:val="en-IN"/>
        </w:rPr>
        <w:t>bcrypt</w:t>
      </w:r>
      <w:proofErr w:type="spellEnd"/>
      <w:r w:rsidRPr="00A742BB">
        <w:rPr>
          <w:lang w:val="en-IN"/>
        </w:rPr>
        <w:t xml:space="preserve"> – Used for securely hashing and protecting user passwords. </w:t>
      </w:r>
    </w:p>
    <w:p w14:paraId="6501FD7A" w14:textId="77777777" w:rsidR="00A742BB" w:rsidRPr="00A742BB" w:rsidRDefault="00A742BB" w:rsidP="00A742BB">
      <w:pPr>
        <w:pStyle w:val="ListParagraph"/>
        <w:numPr>
          <w:ilvl w:val="0"/>
          <w:numId w:val="18"/>
        </w:numPr>
        <w:rPr>
          <w:lang w:val="en-IN"/>
        </w:rPr>
      </w:pPr>
      <w:r w:rsidRPr="00A742BB">
        <w:rPr>
          <w:b/>
          <w:bCs/>
          <w:lang w:val="en-IN"/>
        </w:rPr>
        <w:t>REST APIs</w:t>
      </w:r>
      <w:r w:rsidRPr="00A742BB">
        <w:rPr>
          <w:lang w:val="en-IN"/>
        </w:rPr>
        <w:t xml:space="preserve"> – Used for communication between the frontend and backend for modules such as authentication, students, attendance, homework, and fees. </w:t>
      </w:r>
    </w:p>
    <w:p w14:paraId="18662490" w14:textId="77777777" w:rsidR="00A742BB" w:rsidRPr="00A742BB" w:rsidRDefault="00A742BB" w:rsidP="00A742BB">
      <w:pPr>
        <w:pStyle w:val="ListParagraph"/>
        <w:numPr>
          <w:ilvl w:val="0"/>
          <w:numId w:val="18"/>
        </w:numPr>
        <w:rPr>
          <w:lang w:val="en-IN"/>
        </w:rPr>
      </w:pPr>
      <w:r w:rsidRPr="00A742BB">
        <w:rPr>
          <w:b/>
          <w:bCs/>
          <w:lang w:val="en-IN"/>
        </w:rPr>
        <w:t>Role-Based Access Control (RBAC)</w:t>
      </w:r>
      <w:r w:rsidRPr="00A742BB">
        <w:rPr>
          <w:lang w:val="en-IN"/>
        </w:rPr>
        <w:t xml:space="preserve"> – Used to manage permissions for different users such as Admin, Teacher, Student, and Parent. </w:t>
      </w:r>
    </w:p>
    <w:p w14:paraId="219569BA" w14:textId="77777777" w:rsidR="00A742BB" w:rsidRPr="00A742BB" w:rsidRDefault="00A742BB" w:rsidP="00A742BB">
      <w:pPr>
        <w:pStyle w:val="ListParagraph"/>
        <w:numPr>
          <w:ilvl w:val="0"/>
          <w:numId w:val="18"/>
        </w:numPr>
        <w:rPr>
          <w:lang w:val="en-IN"/>
        </w:rPr>
      </w:pPr>
      <w:r w:rsidRPr="00A742BB">
        <w:rPr>
          <w:b/>
          <w:bCs/>
          <w:lang w:val="en-IN"/>
        </w:rPr>
        <w:t>Git and GitHub</w:t>
      </w:r>
      <w:r w:rsidRPr="00A742BB">
        <w:rPr>
          <w:lang w:val="en-IN"/>
        </w:rPr>
        <w:t xml:space="preserve"> – Used for source-code management, version control, collaboration, and maintaining project changes. </w:t>
      </w:r>
    </w:p>
    <w:p w14:paraId="7C05CDFF" w14:textId="77777777" w:rsidR="00A742BB" w:rsidRPr="00A742BB" w:rsidRDefault="00A742BB" w:rsidP="00A742BB">
      <w:pPr>
        <w:pStyle w:val="ListParagraph"/>
        <w:numPr>
          <w:ilvl w:val="0"/>
          <w:numId w:val="18"/>
        </w:numPr>
        <w:rPr>
          <w:lang w:val="en-IN"/>
        </w:rPr>
      </w:pPr>
      <w:r w:rsidRPr="00A742BB">
        <w:rPr>
          <w:b/>
          <w:bCs/>
          <w:lang w:val="en-IN"/>
        </w:rPr>
        <w:t>HTTPS and Security Practices</w:t>
      </w:r>
      <w:r w:rsidRPr="00A742BB">
        <w:rPr>
          <w:lang w:val="en-IN"/>
        </w:rPr>
        <w:t xml:space="preserve"> – Considered for securing communication and protecting sensitive application data. </w:t>
      </w:r>
    </w:p>
    <w:p w14:paraId="05BCB025" w14:textId="77777777" w:rsidR="00A742BB" w:rsidRPr="00A742BB" w:rsidRDefault="00A742BB" w:rsidP="00A742BB">
      <w:pPr>
        <w:pStyle w:val="ListParagraph"/>
        <w:numPr>
          <w:ilvl w:val="0"/>
          <w:numId w:val="18"/>
        </w:numPr>
        <w:rPr>
          <w:lang w:val="en-IN"/>
        </w:rPr>
      </w:pPr>
      <w:r w:rsidRPr="00A742BB">
        <w:rPr>
          <w:b/>
          <w:bCs/>
          <w:lang w:val="en-IN"/>
        </w:rPr>
        <w:t>AI-Based Tools and Features</w:t>
      </w:r>
      <w:r w:rsidRPr="00A742BB">
        <w:rPr>
          <w:lang w:val="en-IN"/>
        </w:rPr>
        <w:t xml:space="preserve"> – The project included research into AI-powered capabilities such as student performance analysis, personalized study plans, attendance prediction, AI teacher assistance, AI chatbot functionality, and parent insights. </w:t>
      </w:r>
    </w:p>
    <w:p w14:paraId="42E5AF04" w14:textId="77777777" w:rsidR="00B33A6E" w:rsidRDefault="00B33A6E" w:rsidP="00B33A6E">
      <w:pPr>
        <w:pStyle w:val="ListParagraph"/>
        <w:rPr>
          <w:lang w:val="en-IN"/>
        </w:rPr>
      </w:pPr>
    </w:p>
    <w:p w14:paraId="33E0862B" w14:textId="77777777" w:rsidR="00A742BB" w:rsidRDefault="00A742BB" w:rsidP="00B33A6E">
      <w:pPr>
        <w:pStyle w:val="ListParagraph"/>
        <w:rPr>
          <w:lang w:val="en-IN"/>
        </w:rPr>
      </w:pPr>
    </w:p>
    <w:p w14:paraId="45FB7B3B" w14:textId="77777777" w:rsidR="00A742BB" w:rsidRDefault="00A742BB" w:rsidP="00B33A6E">
      <w:pPr>
        <w:pStyle w:val="ListParagraph"/>
        <w:rPr>
          <w:lang w:val="en-IN"/>
        </w:rPr>
      </w:pPr>
    </w:p>
    <w:p w14:paraId="09DD81FD" w14:textId="77777777" w:rsidR="00A742BB" w:rsidRDefault="00A742BB" w:rsidP="00B33A6E">
      <w:pPr>
        <w:pStyle w:val="ListParagraph"/>
        <w:rPr>
          <w:lang w:val="en-IN"/>
        </w:rPr>
      </w:pPr>
    </w:p>
    <w:p w14:paraId="04110F5E" w14:textId="77777777" w:rsidR="00A742BB" w:rsidRDefault="00A742BB" w:rsidP="00B33A6E">
      <w:pPr>
        <w:pStyle w:val="ListParagraph"/>
        <w:rPr>
          <w:lang w:val="en-IN"/>
        </w:rPr>
      </w:pPr>
    </w:p>
    <w:p w14:paraId="062D182F" w14:textId="77777777" w:rsidR="00D1220F" w:rsidRPr="00A742BB" w:rsidRDefault="00D1220F" w:rsidP="00B33A6E">
      <w:pPr>
        <w:pStyle w:val="ListParagraph"/>
        <w:rPr>
          <w:lang w:val="en-IN"/>
        </w:rPr>
      </w:pPr>
    </w:p>
    <w:p w14:paraId="6CADE08E" w14:textId="77777777" w:rsidR="001E4A87" w:rsidRPr="00B33A6E" w:rsidRDefault="00D62BF8">
      <w:pPr>
        <w:pStyle w:val="Heading1"/>
        <w:rPr>
          <w:color w:val="000000" w:themeColor="text1"/>
        </w:rPr>
      </w:pPr>
      <w:r w:rsidRPr="00B33A6E">
        <w:rPr>
          <w:rFonts w:ascii="Times New Roman" w:hAnsi="Times New Roman"/>
          <w:color w:val="000000" w:themeColor="text1"/>
          <w:sz w:val="24"/>
        </w:rPr>
        <w:lastRenderedPageBreak/>
        <w:t>4.7 System Architecture</w:t>
      </w:r>
    </w:p>
    <w:p w14:paraId="6D005B12" w14:textId="77777777" w:rsidR="00D1220F" w:rsidRPr="00D1220F" w:rsidRDefault="00D1220F" w:rsidP="00D1220F">
      <w:pPr>
        <w:spacing w:after="160" w:line="360" w:lineRule="auto"/>
        <w:jc w:val="both"/>
        <w:rPr>
          <w:lang w:val="en-IN"/>
        </w:rPr>
      </w:pPr>
      <w:r w:rsidRPr="00D1220F">
        <w:rPr>
          <w:lang w:val="en-IN"/>
        </w:rPr>
        <w:t xml:space="preserve">The </w:t>
      </w:r>
      <w:proofErr w:type="gramStart"/>
      <w:r w:rsidRPr="00D1220F">
        <w:rPr>
          <w:lang w:val="en-IN"/>
        </w:rPr>
        <w:t>School</w:t>
      </w:r>
      <w:proofErr w:type="gramEnd"/>
      <w:r w:rsidRPr="00D1220F">
        <w:rPr>
          <w:lang w:val="en-IN"/>
        </w:rPr>
        <w:t xml:space="preserve"> ERP system was designed as a </w:t>
      </w:r>
      <w:r w:rsidRPr="00D1220F">
        <w:rPr>
          <w:b/>
          <w:bCs/>
          <w:lang w:val="en-IN"/>
        </w:rPr>
        <w:t>modular monolithic architecture</w:t>
      </w:r>
      <w:r w:rsidRPr="00D1220F">
        <w:rPr>
          <w:lang w:val="en-IN"/>
        </w:rPr>
        <w:t xml:space="preserve"> using the MERN Stack. The architecture was planned to keep major ERP functions organized as separate modules while allowing them to operate within a unified application. The proposed technology stack included React.js and Material UI for the frontend, Node.js and Express.js for backend services, and MongoDB Atlas for data management. </w:t>
      </w:r>
    </w:p>
    <w:p w14:paraId="41B2A20C" w14:textId="77777777" w:rsidR="00D1220F" w:rsidRPr="00D1220F" w:rsidRDefault="00D1220F" w:rsidP="00D1220F">
      <w:pPr>
        <w:spacing w:after="160" w:line="360" w:lineRule="auto"/>
        <w:jc w:val="both"/>
        <w:rPr>
          <w:lang w:val="en-IN"/>
        </w:rPr>
      </w:pPr>
      <w:r w:rsidRPr="00D1220F">
        <w:rPr>
          <w:lang w:val="en-IN"/>
        </w:rPr>
        <w:t xml:space="preserve">At the application layer, the frontend communicates with the backend through </w:t>
      </w:r>
      <w:r w:rsidRPr="00D1220F">
        <w:rPr>
          <w:b/>
          <w:bCs/>
          <w:lang w:val="en-IN"/>
        </w:rPr>
        <w:t>REST APIs</w:t>
      </w:r>
      <w:r w:rsidRPr="00D1220F">
        <w:rPr>
          <w:lang w:val="en-IN"/>
        </w:rPr>
        <w:t xml:space="preserve">. The backend manages authentication, student records, attendance, homework, fees, and other ERP operations, while MongoDB stores the related school data. JWT-based authentication and role-based access control were considered for securing access according to user roles such as Admin, Teacher, Student, and Parent. </w:t>
      </w:r>
    </w:p>
    <w:p w14:paraId="7CFF7E66" w14:textId="77777777" w:rsidR="00D1220F" w:rsidRPr="00D1220F" w:rsidRDefault="00D1220F" w:rsidP="00D1220F">
      <w:pPr>
        <w:spacing w:after="160" w:line="360" w:lineRule="auto"/>
        <w:jc w:val="both"/>
        <w:rPr>
          <w:lang w:val="en-IN"/>
        </w:rPr>
      </w:pPr>
      <w:r w:rsidRPr="00D1220F">
        <w:rPr>
          <w:lang w:val="en-IN"/>
        </w:rPr>
        <w:t>A simplified logical architecture is:</w:t>
      </w:r>
    </w:p>
    <w:p w14:paraId="70A0F94D" w14:textId="77777777" w:rsidR="00D1220F" w:rsidRPr="00D1220F" w:rsidRDefault="00D1220F" w:rsidP="00D1220F">
      <w:pPr>
        <w:spacing w:after="160" w:line="360" w:lineRule="auto"/>
        <w:jc w:val="both"/>
        <w:rPr>
          <w:lang w:val="en-IN"/>
        </w:rPr>
      </w:pPr>
      <w:r w:rsidRPr="00D1220F">
        <w:rPr>
          <w:b/>
          <w:bCs/>
          <w:lang w:val="en-IN"/>
        </w:rPr>
        <w:t>User / Staff / Student / Parent</w:t>
      </w:r>
      <w:r w:rsidRPr="00D1220F">
        <w:rPr>
          <w:lang w:val="en-IN"/>
        </w:rPr>
        <w:br/>
        <w:t>↓</w:t>
      </w:r>
      <w:r w:rsidRPr="00D1220F">
        <w:rPr>
          <w:lang w:val="en-IN"/>
        </w:rPr>
        <w:br/>
      </w:r>
      <w:r w:rsidRPr="00D1220F">
        <w:rPr>
          <w:b/>
          <w:bCs/>
          <w:lang w:val="en-IN"/>
        </w:rPr>
        <w:t>React.js + Material UI Frontend</w:t>
      </w:r>
      <w:r w:rsidRPr="00D1220F">
        <w:rPr>
          <w:lang w:val="en-IN"/>
        </w:rPr>
        <w:br/>
        <w:t>↓</w:t>
      </w:r>
      <w:r w:rsidRPr="00D1220F">
        <w:rPr>
          <w:lang w:val="en-IN"/>
        </w:rPr>
        <w:br/>
      </w:r>
      <w:r w:rsidRPr="00D1220F">
        <w:rPr>
          <w:b/>
          <w:bCs/>
          <w:lang w:val="en-IN"/>
        </w:rPr>
        <w:t>Node.js + Express.js Backend / REST APIs</w:t>
      </w:r>
      <w:r w:rsidRPr="00D1220F">
        <w:rPr>
          <w:lang w:val="en-IN"/>
        </w:rPr>
        <w:br/>
        <w:t>↓</w:t>
      </w:r>
      <w:r w:rsidRPr="00D1220F">
        <w:rPr>
          <w:lang w:val="en-IN"/>
        </w:rPr>
        <w:br/>
      </w:r>
      <w:r w:rsidRPr="00D1220F">
        <w:rPr>
          <w:b/>
          <w:bCs/>
          <w:lang w:val="en-IN"/>
        </w:rPr>
        <w:t>MongoDB Atlas Database</w:t>
      </w:r>
      <w:r w:rsidRPr="00D1220F">
        <w:rPr>
          <w:lang w:val="en-IN"/>
        </w:rPr>
        <w:br/>
        <w:t>↓</w:t>
      </w:r>
      <w:r w:rsidRPr="00D1220F">
        <w:rPr>
          <w:lang w:val="en-IN"/>
        </w:rPr>
        <w:br/>
      </w:r>
      <w:r w:rsidRPr="00D1220F">
        <w:rPr>
          <w:b/>
          <w:bCs/>
          <w:lang w:val="en-IN"/>
        </w:rPr>
        <w:t>Redis Cache / AWS S3 Storage</w:t>
      </w:r>
    </w:p>
    <w:p w14:paraId="6A88EEB0" w14:textId="77777777" w:rsidR="00D1220F" w:rsidRPr="00D1220F" w:rsidRDefault="00D1220F" w:rsidP="00D1220F">
      <w:pPr>
        <w:spacing w:after="160" w:line="360" w:lineRule="auto"/>
        <w:jc w:val="both"/>
        <w:rPr>
          <w:lang w:val="en-IN"/>
        </w:rPr>
      </w:pPr>
      <w:r w:rsidRPr="00D1220F">
        <w:rPr>
          <w:lang w:val="en-IN"/>
        </w:rPr>
        <w:t xml:space="preserve">The proposed system also included </w:t>
      </w:r>
      <w:r w:rsidRPr="00D1220F">
        <w:rPr>
          <w:b/>
          <w:bCs/>
          <w:lang w:val="en-IN"/>
        </w:rPr>
        <w:t>Redis caching</w:t>
      </w:r>
      <w:r w:rsidRPr="00D1220F">
        <w:rPr>
          <w:lang w:val="en-IN"/>
        </w:rPr>
        <w:t xml:space="preserve"> for frequently accessed information such as dashboard statistics, student profiles, attendance reports, and fee summaries. Multi-school support was planned using </w:t>
      </w:r>
      <w:proofErr w:type="spellStart"/>
      <w:r w:rsidRPr="00D1220F">
        <w:rPr>
          <w:lang w:val="en-IN"/>
        </w:rPr>
        <w:t>schoolId</w:t>
      </w:r>
      <w:proofErr w:type="spellEnd"/>
      <w:r w:rsidRPr="00D1220F">
        <w:rPr>
          <w:lang w:val="en-IN"/>
        </w:rPr>
        <w:t xml:space="preserve">-based data separation, allowing the same ERP platform to support multiple schools while maintaining logical data isolation. </w:t>
      </w:r>
    </w:p>
    <w:p w14:paraId="3AAFF36F" w14:textId="7688EBD6" w:rsidR="00B33A6E" w:rsidRPr="00F51576" w:rsidRDefault="00D1220F">
      <w:pPr>
        <w:spacing w:after="160" w:line="360" w:lineRule="auto"/>
        <w:jc w:val="both"/>
        <w:rPr>
          <w:lang w:val="en-IN"/>
        </w:rPr>
      </w:pPr>
      <w:r w:rsidRPr="00D1220F">
        <w:rPr>
          <w:lang w:val="en-IN"/>
        </w:rPr>
        <w:t xml:space="preserve">The </w:t>
      </w:r>
      <w:proofErr w:type="gramStart"/>
      <w:r w:rsidRPr="00D1220F">
        <w:rPr>
          <w:lang w:val="en-IN"/>
        </w:rPr>
        <w:t>School</w:t>
      </w:r>
      <w:proofErr w:type="gramEnd"/>
      <w:r w:rsidRPr="00D1220F">
        <w:rPr>
          <w:lang w:val="en-IN"/>
        </w:rPr>
        <w:t xml:space="preserve"> ERP project covered multiple integrated modules, including </w:t>
      </w:r>
      <w:r w:rsidRPr="00D1220F">
        <w:rPr>
          <w:b/>
          <w:bCs/>
          <w:lang w:val="en-IN"/>
        </w:rPr>
        <w:t>Student Management, Teacher Management, Attendance Management, Fee Management, Homework Management, Examination Management, Parent Communication, Notifications, and Reports and Analytics</w:t>
      </w:r>
      <w:r w:rsidRPr="00D1220F">
        <w:rPr>
          <w:lang w:val="en-IN"/>
        </w:rPr>
        <w:t xml:space="preserve">. These modules were designed to provide a centralized platform for managing academic and administrative activities. </w:t>
      </w:r>
    </w:p>
    <w:p w14:paraId="4A7F6717" w14:textId="77777777" w:rsidR="001E4A87" w:rsidRPr="00B33A6E" w:rsidRDefault="00D62BF8">
      <w:pPr>
        <w:pStyle w:val="Heading1"/>
        <w:rPr>
          <w:color w:val="000000" w:themeColor="text1"/>
        </w:rPr>
      </w:pPr>
      <w:r w:rsidRPr="00B33A6E">
        <w:rPr>
          <w:rFonts w:ascii="Times New Roman" w:hAnsi="Times New Roman"/>
          <w:color w:val="000000" w:themeColor="text1"/>
          <w:sz w:val="24"/>
        </w:rPr>
        <w:lastRenderedPageBreak/>
        <w:t>4.8 Methodology</w:t>
      </w:r>
    </w:p>
    <w:p w14:paraId="14A2C74F" w14:textId="77777777" w:rsidR="001E4A87" w:rsidRDefault="00D62BF8">
      <w:pPr>
        <w:spacing w:after="160" w:line="360" w:lineRule="auto"/>
        <w:jc w:val="both"/>
      </w:pPr>
      <w:r>
        <w:t xml:space="preserve">The internship followed a practical, task-oriented engineering methodology. </w:t>
      </w:r>
    </w:p>
    <w:p w14:paraId="43C4CF08" w14:textId="77777777" w:rsidR="001E4A87" w:rsidRDefault="00D62BF8">
      <w:pPr>
        <w:spacing w:after="160" w:line="360" w:lineRule="auto"/>
        <w:jc w:val="both"/>
      </w:pPr>
      <w:r>
        <w:t xml:space="preserve">4.8.1 Content Pilot – Postiz The work began with understanding the existing application and its frontend structure. Frontend changes were implemented using TypeScript and JavaScript. Docker was used to run the project consistently. External platform connections were handled using the required API keys and integrations. The workflow supported connecting social platforms including Instagram, Facebook, Twitter/X, and Pinterest, with the objective of allowing centralized scheduling and publishing. </w:t>
      </w:r>
    </w:p>
    <w:p w14:paraId="70473B9F" w14:textId="77777777" w:rsidR="001E4A87" w:rsidRDefault="00D62BF8">
      <w:pPr>
        <w:spacing w:after="160" w:line="360" w:lineRule="auto"/>
        <w:jc w:val="both"/>
      </w:pPr>
      <w:r>
        <w:t xml:space="preserve">4.8.2 Enterprise AI Workspace The development environment was first standardized through Docker Compose. Services included frontend, backend, PostgreSQL, ChromaDB, and Ollama. Environment files were separated for example, development, and production use. A bootstrap script was planned/implemented to reduce setup effort for new developers. </w:t>
      </w:r>
    </w:p>
    <w:p w14:paraId="77C73B2B" w14:textId="77777777" w:rsidR="001E4A87" w:rsidRDefault="00D62BF8">
      <w:pPr>
        <w:spacing w:after="160" w:line="360" w:lineRule="auto"/>
        <w:jc w:val="both"/>
      </w:pPr>
      <w:r>
        <w:t xml:space="preserve">A GitHub Actions CI workflow was created to run on pull requests. The pipeline installed dependencies, built the frontend and backend, ran linting, and verified Docker image builds. Nginx was configured as a reverse proxy so frontend traffic and API traffic could be routed appropriately. </w:t>
      </w:r>
    </w:p>
    <w:p w14:paraId="3135DCEE" w14:textId="77777777" w:rsidR="001E4A87" w:rsidRDefault="00D62BF8">
      <w:pPr>
        <w:spacing w:after="160" w:line="360" w:lineRule="auto"/>
        <w:jc w:val="both"/>
      </w:pPr>
      <w:r>
        <w:t xml:space="preserve">Health checks were implemented/documented for the major services. Logging infrastructure was organized around centralized Docker logs, log directories, and rotating log files. Development documentation was structured into setup, Docker, Git workflow, branching, and deployment guides. A Makefile/task runner provided common commands such as up, down, logs, build, restart, and clean. </w:t>
      </w:r>
    </w:p>
    <w:p w14:paraId="7A69571F" w14:textId="77777777" w:rsidR="001E4A87" w:rsidRDefault="00D62BF8">
      <w:pPr>
        <w:spacing w:after="160" w:line="360" w:lineRule="auto"/>
        <w:jc w:val="both"/>
      </w:pPr>
      <w:r>
        <w:t xml:space="preserve">GitHub/GitLab standards were also addressed through branch naming, pull-request and issue templates, optional CODEOWNERS, branch protection, labels, and milestones. Repositories associated with project members were handled on GitLab, and pipelines were checked for successful execution. When failures or bugs appeared, the issues were investigated and resolved as part of the development workflow. </w:t>
      </w:r>
    </w:p>
    <w:p w14:paraId="36403719" w14:textId="77777777" w:rsidR="001E4A87" w:rsidRDefault="00D62BF8">
      <w:pPr>
        <w:spacing w:after="160" w:line="360" w:lineRule="auto"/>
        <w:jc w:val="both"/>
      </w:pPr>
      <w:r>
        <w:t xml:space="preserve">4.8.3 Lead Generation and Client Outreach Potential client companies were researched based on the possibility that SystemaOps could provide Odoo automation, DevOps automation, AI adoption, or related technology services. Relevant company information and potential opportunities were identified. Outreach messages were sent through LinkedIn </w:t>
      </w:r>
      <w:r>
        <w:lastRenderedPageBreak/>
        <w:t xml:space="preserve">and email. When a prospect showed potential, the lead was communicated to the owner for further engagement. </w:t>
      </w:r>
    </w:p>
    <w:p w14:paraId="588E9737" w14:textId="77777777" w:rsidR="001E4A87" w:rsidRDefault="00D62BF8">
      <w:pPr>
        <w:spacing w:after="160" w:line="360" w:lineRule="auto"/>
        <w:jc w:val="both"/>
      </w:pPr>
      <w:r>
        <w:t xml:space="preserve">4.8.4 Generative AI Learning Generative AI tools, particularly ChatGPT and Gemini, were used to learn AI-assisted video creation and content-generation workflows. This provided practical exposure to prompting, content development, refinement, and AI-assisted production. </w:t>
      </w:r>
    </w:p>
    <w:p w14:paraId="65FCF0A0" w14:textId="77777777" w:rsidR="00B33A6E" w:rsidRDefault="00B33A6E">
      <w:pPr>
        <w:spacing w:after="160" w:line="360" w:lineRule="auto"/>
        <w:jc w:val="both"/>
      </w:pPr>
    </w:p>
    <w:p w14:paraId="5478552E" w14:textId="77777777" w:rsidR="00B33A6E" w:rsidRDefault="00B33A6E">
      <w:pPr>
        <w:spacing w:after="160" w:line="360" w:lineRule="auto"/>
        <w:jc w:val="both"/>
      </w:pPr>
    </w:p>
    <w:p w14:paraId="746D0E01" w14:textId="77777777" w:rsidR="00B33A6E" w:rsidRDefault="00B33A6E">
      <w:pPr>
        <w:spacing w:after="160" w:line="360" w:lineRule="auto"/>
        <w:jc w:val="both"/>
      </w:pPr>
    </w:p>
    <w:p w14:paraId="3E449DE0" w14:textId="77777777" w:rsidR="00B33A6E" w:rsidRDefault="00B33A6E">
      <w:pPr>
        <w:spacing w:after="160" w:line="360" w:lineRule="auto"/>
        <w:jc w:val="both"/>
      </w:pPr>
    </w:p>
    <w:p w14:paraId="0A23FB9E" w14:textId="77777777" w:rsidR="00B33A6E" w:rsidRDefault="00B33A6E">
      <w:pPr>
        <w:spacing w:after="160" w:line="360" w:lineRule="auto"/>
        <w:jc w:val="both"/>
      </w:pPr>
    </w:p>
    <w:p w14:paraId="2A3FAA05" w14:textId="77777777" w:rsidR="00B33A6E" w:rsidRDefault="00B33A6E">
      <w:pPr>
        <w:spacing w:after="160" w:line="360" w:lineRule="auto"/>
        <w:jc w:val="both"/>
      </w:pPr>
    </w:p>
    <w:p w14:paraId="76482DD4" w14:textId="77777777" w:rsidR="00B33A6E" w:rsidRDefault="00B33A6E">
      <w:pPr>
        <w:spacing w:after="160" w:line="360" w:lineRule="auto"/>
        <w:jc w:val="both"/>
      </w:pPr>
    </w:p>
    <w:p w14:paraId="5B07F5AD" w14:textId="77777777" w:rsidR="00B33A6E" w:rsidRDefault="00B33A6E">
      <w:pPr>
        <w:spacing w:after="160" w:line="360" w:lineRule="auto"/>
        <w:jc w:val="both"/>
      </w:pPr>
    </w:p>
    <w:p w14:paraId="61EBECA1" w14:textId="77777777" w:rsidR="00B33A6E" w:rsidRDefault="00B33A6E">
      <w:pPr>
        <w:spacing w:after="160" w:line="360" w:lineRule="auto"/>
        <w:jc w:val="both"/>
      </w:pPr>
    </w:p>
    <w:p w14:paraId="18E2DD44" w14:textId="77777777" w:rsidR="00B33A6E" w:rsidRDefault="00B33A6E">
      <w:pPr>
        <w:spacing w:after="160" w:line="360" w:lineRule="auto"/>
        <w:jc w:val="both"/>
      </w:pPr>
    </w:p>
    <w:p w14:paraId="45D5093B" w14:textId="77777777" w:rsidR="00B33A6E" w:rsidRDefault="00B33A6E">
      <w:pPr>
        <w:spacing w:after="160" w:line="360" w:lineRule="auto"/>
        <w:jc w:val="both"/>
      </w:pPr>
    </w:p>
    <w:p w14:paraId="7EDF7950" w14:textId="77777777" w:rsidR="00B33A6E" w:rsidRDefault="00B33A6E">
      <w:pPr>
        <w:spacing w:after="160" w:line="360" w:lineRule="auto"/>
        <w:jc w:val="both"/>
      </w:pPr>
    </w:p>
    <w:p w14:paraId="06F1AA25" w14:textId="77777777" w:rsidR="00B33A6E" w:rsidRDefault="00B33A6E">
      <w:pPr>
        <w:spacing w:after="160" w:line="360" w:lineRule="auto"/>
        <w:jc w:val="both"/>
      </w:pPr>
    </w:p>
    <w:p w14:paraId="59FD2C46" w14:textId="77777777" w:rsidR="00B33A6E" w:rsidRDefault="00B33A6E">
      <w:pPr>
        <w:spacing w:after="160" w:line="360" w:lineRule="auto"/>
        <w:jc w:val="both"/>
      </w:pPr>
    </w:p>
    <w:p w14:paraId="529F10C2" w14:textId="77777777" w:rsidR="00B33A6E" w:rsidRDefault="00B33A6E">
      <w:pPr>
        <w:spacing w:after="160" w:line="360" w:lineRule="auto"/>
        <w:jc w:val="both"/>
      </w:pPr>
    </w:p>
    <w:p w14:paraId="6FFB2200" w14:textId="77777777" w:rsidR="00B33A6E" w:rsidRDefault="00B33A6E">
      <w:pPr>
        <w:spacing w:after="160" w:line="360" w:lineRule="auto"/>
        <w:jc w:val="both"/>
      </w:pPr>
    </w:p>
    <w:p w14:paraId="714C10B7" w14:textId="77777777" w:rsidR="001E4A87" w:rsidRPr="00B33A6E" w:rsidRDefault="00D62BF8">
      <w:pPr>
        <w:pStyle w:val="Heading1"/>
        <w:rPr>
          <w:color w:val="000000" w:themeColor="text1"/>
        </w:rPr>
      </w:pPr>
      <w:r w:rsidRPr="00B33A6E">
        <w:rPr>
          <w:rFonts w:ascii="Times New Roman" w:hAnsi="Times New Roman"/>
          <w:color w:val="000000" w:themeColor="text1"/>
          <w:sz w:val="24"/>
        </w:rPr>
        <w:t>4.9 Expected Outcomes</w:t>
      </w:r>
    </w:p>
    <w:p w14:paraId="0E2A205D" w14:textId="77777777" w:rsidR="001E4A87" w:rsidRDefault="00D62BF8">
      <w:pPr>
        <w:spacing w:after="160" w:line="360" w:lineRule="auto"/>
        <w:jc w:val="both"/>
      </w:pPr>
      <w:r>
        <w:t xml:space="preserve">The internship was expected to develop both technical and professional competencies. The major outcomes include: </w:t>
      </w:r>
    </w:p>
    <w:p w14:paraId="56D106C2" w14:textId="4E796102" w:rsidR="006F5125" w:rsidRDefault="00D62BF8" w:rsidP="006F5125">
      <w:pPr>
        <w:pStyle w:val="ListParagraph"/>
        <w:numPr>
          <w:ilvl w:val="0"/>
          <w:numId w:val="15"/>
        </w:numPr>
        <w:spacing w:after="160" w:line="360" w:lineRule="auto"/>
        <w:jc w:val="both"/>
      </w:pPr>
      <w:r>
        <w:lastRenderedPageBreak/>
        <w:t xml:space="preserve">Practical understanding of Docker-based development and multi-service environments. • Experience with CI/CD concepts and automated validation through GitHub Actions. </w:t>
      </w:r>
    </w:p>
    <w:p w14:paraId="29A7D2ED" w14:textId="74CA625C" w:rsidR="006F5125" w:rsidRDefault="00D62BF8" w:rsidP="006F5125">
      <w:pPr>
        <w:pStyle w:val="ListParagraph"/>
        <w:numPr>
          <w:ilvl w:val="0"/>
          <w:numId w:val="15"/>
        </w:numPr>
        <w:spacing w:after="160" w:line="360" w:lineRule="auto"/>
        <w:jc w:val="both"/>
      </w:pPr>
      <w:r>
        <w:t xml:space="preserve">Better understanding of environment configuration and deployment-related practices. </w:t>
      </w:r>
    </w:p>
    <w:p w14:paraId="6DF1E6D0" w14:textId="1C663457" w:rsidR="006F5125" w:rsidRDefault="00D62BF8" w:rsidP="006F5125">
      <w:pPr>
        <w:pStyle w:val="ListParagraph"/>
        <w:numPr>
          <w:ilvl w:val="0"/>
          <w:numId w:val="15"/>
        </w:numPr>
        <w:spacing w:after="160" w:line="360" w:lineRule="auto"/>
        <w:jc w:val="both"/>
      </w:pPr>
      <w:r>
        <w:t>Experience with Nginx reverse proxy configuration and service health monitoring.</w:t>
      </w:r>
    </w:p>
    <w:p w14:paraId="085F937A" w14:textId="52C0FEA7" w:rsidR="006F5125" w:rsidRDefault="00D62BF8" w:rsidP="006F5125">
      <w:pPr>
        <w:pStyle w:val="ListParagraph"/>
        <w:numPr>
          <w:ilvl w:val="0"/>
          <w:numId w:val="15"/>
        </w:numPr>
        <w:spacing w:after="160" w:line="360" w:lineRule="auto"/>
        <w:jc w:val="both"/>
      </w:pPr>
      <w:r>
        <w:t>Exposure to centralized logging and troubleshooting.</w:t>
      </w:r>
    </w:p>
    <w:p w14:paraId="5E28FED0" w14:textId="7F41D8CF" w:rsidR="006F5125" w:rsidRDefault="00D62BF8" w:rsidP="006F5125">
      <w:pPr>
        <w:pStyle w:val="ListParagraph"/>
        <w:numPr>
          <w:ilvl w:val="0"/>
          <w:numId w:val="15"/>
        </w:numPr>
        <w:spacing w:after="160" w:line="360" w:lineRule="auto"/>
        <w:jc w:val="both"/>
      </w:pPr>
      <w:r>
        <w:t xml:space="preserve">Improved Git, GitHub, and GitLab collaboration and pipeline debugging skills. </w:t>
      </w:r>
    </w:p>
    <w:p w14:paraId="3B6D07F7" w14:textId="60718B10" w:rsidR="006F5125" w:rsidRDefault="00D62BF8" w:rsidP="006F5125">
      <w:pPr>
        <w:pStyle w:val="ListParagraph"/>
        <w:numPr>
          <w:ilvl w:val="0"/>
          <w:numId w:val="15"/>
        </w:numPr>
        <w:spacing w:after="160" w:line="360" w:lineRule="auto"/>
        <w:jc w:val="both"/>
      </w:pPr>
      <w:r>
        <w:t xml:space="preserve">Practical frontend development experience using TypeScript and JavaScript. </w:t>
      </w:r>
    </w:p>
    <w:p w14:paraId="3F30249D" w14:textId="6D6F9555" w:rsidR="006F5125" w:rsidRDefault="00D62BF8" w:rsidP="006F5125">
      <w:pPr>
        <w:pStyle w:val="ListParagraph"/>
        <w:numPr>
          <w:ilvl w:val="0"/>
          <w:numId w:val="15"/>
        </w:numPr>
        <w:spacing w:after="160" w:line="360" w:lineRule="auto"/>
        <w:jc w:val="both"/>
      </w:pPr>
      <w:r>
        <w:t xml:space="preserve">Understanding of API-based social-media platform integration and centralized </w:t>
      </w:r>
      <w:r w:rsidR="006F5125">
        <w:t xml:space="preserve">  </w:t>
      </w:r>
      <w:r>
        <w:t xml:space="preserve">scheduling. </w:t>
      </w:r>
    </w:p>
    <w:p w14:paraId="5FD4D4C1" w14:textId="1E6776BE" w:rsidR="006F5125" w:rsidRDefault="00D62BF8" w:rsidP="006F5125">
      <w:pPr>
        <w:pStyle w:val="ListParagraph"/>
        <w:numPr>
          <w:ilvl w:val="0"/>
          <w:numId w:val="15"/>
        </w:numPr>
        <w:spacing w:after="160" w:line="360" w:lineRule="auto"/>
        <w:jc w:val="both"/>
      </w:pPr>
      <w:r>
        <w:t>Exposure to enterprise AI workspace architecture and AI infrastructure components.</w:t>
      </w:r>
    </w:p>
    <w:p w14:paraId="39624E7C" w14:textId="66D7ABEA" w:rsidR="006F5125" w:rsidRDefault="00D62BF8" w:rsidP="006F5125">
      <w:pPr>
        <w:pStyle w:val="ListParagraph"/>
        <w:numPr>
          <w:ilvl w:val="0"/>
          <w:numId w:val="15"/>
        </w:numPr>
        <w:spacing w:after="160" w:line="360" w:lineRule="auto"/>
        <w:jc w:val="both"/>
      </w:pPr>
      <w:r>
        <w:t>Improved technical documentation and developer onboarding practices.</w:t>
      </w:r>
    </w:p>
    <w:p w14:paraId="700A0B4C" w14:textId="22AD5B07" w:rsidR="006F5125" w:rsidRDefault="00D62BF8" w:rsidP="006F5125">
      <w:pPr>
        <w:pStyle w:val="ListParagraph"/>
        <w:numPr>
          <w:ilvl w:val="0"/>
          <w:numId w:val="15"/>
        </w:numPr>
        <w:spacing w:after="160" w:line="360" w:lineRule="auto"/>
        <w:jc w:val="both"/>
      </w:pPr>
      <w:r>
        <w:t xml:space="preserve">Experience with professional lead generation, client research, email communication, and LinkedIn outreach. </w:t>
      </w:r>
    </w:p>
    <w:p w14:paraId="01284836" w14:textId="73597CD6" w:rsidR="001E4A87" w:rsidRDefault="00D62BF8" w:rsidP="006F5125">
      <w:pPr>
        <w:pStyle w:val="ListParagraph"/>
        <w:numPr>
          <w:ilvl w:val="0"/>
          <w:numId w:val="15"/>
        </w:numPr>
        <w:spacing w:after="160" w:line="360" w:lineRule="auto"/>
        <w:jc w:val="both"/>
      </w:pPr>
      <w:r>
        <w:t xml:space="preserve">Practical familiarity with generative AI tools for video and content creation. </w:t>
      </w:r>
    </w:p>
    <w:p w14:paraId="031C8C1D" w14:textId="77777777" w:rsidR="00B33A6E" w:rsidRDefault="00B33A6E">
      <w:pPr>
        <w:spacing w:after="160" w:line="360" w:lineRule="auto"/>
        <w:jc w:val="both"/>
      </w:pPr>
    </w:p>
    <w:p w14:paraId="733F3091" w14:textId="77777777" w:rsidR="00B33A6E" w:rsidRDefault="00B33A6E">
      <w:pPr>
        <w:spacing w:after="160" w:line="360" w:lineRule="auto"/>
        <w:jc w:val="both"/>
      </w:pPr>
    </w:p>
    <w:p w14:paraId="1271C01C" w14:textId="77777777" w:rsidR="00B33A6E" w:rsidRDefault="00B33A6E">
      <w:pPr>
        <w:spacing w:after="160" w:line="360" w:lineRule="auto"/>
        <w:jc w:val="both"/>
      </w:pPr>
    </w:p>
    <w:p w14:paraId="26B5D5BB" w14:textId="77777777" w:rsidR="00B33A6E" w:rsidRDefault="00B33A6E">
      <w:pPr>
        <w:spacing w:after="160" w:line="360" w:lineRule="auto"/>
        <w:jc w:val="both"/>
      </w:pPr>
    </w:p>
    <w:p w14:paraId="15A1BA72" w14:textId="77777777" w:rsidR="00B33A6E" w:rsidRDefault="00B33A6E">
      <w:pPr>
        <w:spacing w:after="160" w:line="360" w:lineRule="auto"/>
        <w:jc w:val="both"/>
      </w:pPr>
    </w:p>
    <w:p w14:paraId="08AA5241" w14:textId="77777777" w:rsidR="00B33A6E" w:rsidRDefault="00B33A6E">
      <w:pPr>
        <w:spacing w:after="160" w:line="360" w:lineRule="auto"/>
        <w:jc w:val="both"/>
      </w:pPr>
    </w:p>
    <w:p w14:paraId="01DCEC0C" w14:textId="77777777" w:rsidR="00B33A6E" w:rsidRDefault="00B33A6E">
      <w:pPr>
        <w:spacing w:after="160" w:line="360" w:lineRule="auto"/>
        <w:jc w:val="both"/>
      </w:pPr>
    </w:p>
    <w:p w14:paraId="2E4DC764" w14:textId="77777777" w:rsidR="00B33A6E" w:rsidRDefault="00B33A6E">
      <w:pPr>
        <w:spacing w:after="160" w:line="360" w:lineRule="auto"/>
        <w:jc w:val="both"/>
      </w:pPr>
    </w:p>
    <w:p w14:paraId="0166EA7B" w14:textId="77777777" w:rsidR="001E4A87" w:rsidRPr="00B33A6E" w:rsidRDefault="00D62BF8">
      <w:pPr>
        <w:pStyle w:val="Heading1"/>
        <w:rPr>
          <w:color w:val="000000" w:themeColor="text1"/>
        </w:rPr>
      </w:pPr>
      <w:r w:rsidRPr="00B33A6E">
        <w:rPr>
          <w:rFonts w:ascii="Times New Roman" w:hAnsi="Times New Roman"/>
          <w:color w:val="000000" w:themeColor="text1"/>
          <w:sz w:val="24"/>
        </w:rPr>
        <w:lastRenderedPageBreak/>
        <w:t>4.10 Certificates of Completion and Communication Proof</w:t>
      </w:r>
    </w:p>
    <w:p w14:paraId="643E2043" w14:textId="77777777" w:rsidR="001E4A87" w:rsidRDefault="00D62BF8">
      <w:pPr>
        <w:spacing w:after="160" w:line="360" w:lineRule="auto"/>
        <w:jc w:val="both"/>
      </w:pPr>
      <w:r>
        <w:t xml:space="preserve">The Internship Completion Certificate issued by SystemaOps is attached as supporting evidence of the internship. The certificate recognizes Eshika Mathur for successfully completing a three-month Cloud &amp; DevOps Engineering Internship at SystemaOps. </w:t>
      </w:r>
    </w:p>
    <w:p w14:paraId="3E689CCA" w14:textId="3E8AA085" w:rsidR="001E4A87" w:rsidRDefault="00D62BF8">
      <w:pPr>
        <w:spacing w:after="160" w:line="360" w:lineRule="auto"/>
        <w:jc w:val="both"/>
      </w:pPr>
      <w:r>
        <w:t xml:space="preserve">The certificate is signed by the authorized signatory and HR department of SystemaOps. The offer letter is also retained as supporting documentation of the internship engagement. Additional relevant communication </w:t>
      </w:r>
      <w:r w:rsidR="001F621D">
        <w:t>– offer letter</w:t>
      </w:r>
      <w:r w:rsidR="006F5125">
        <w:t>, certificate</w:t>
      </w:r>
    </w:p>
    <w:p w14:paraId="55CFDACC" w14:textId="7829841F" w:rsidR="001F621D" w:rsidRDefault="001F621D">
      <w:pPr>
        <w:spacing w:line="360" w:lineRule="auto"/>
      </w:pPr>
    </w:p>
    <w:p w14:paraId="01B623B7" w14:textId="155CD837" w:rsidR="001E4A87" w:rsidRDefault="00605550">
      <w:pPr>
        <w:spacing w:line="360" w:lineRule="auto"/>
      </w:pPr>
      <w:r w:rsidRPr="00605550">
        <w:rPr>
          <w:noProof/>
        </w:rPr>
        <w:lastRenderedPageBreak/>
        <w:drawing>
          <wp:inline distT="0" distB="0" distL="0" distR="0" wp14:anchorId="25DF7BAA" wp14:editId="1A3A0497">
            <wp:extent cx="5486400" cy="7444740"/>
            <wp:effectExtent l="0" t="0" r="0" b="3810"/>
            <wp:docPr id="68289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97179" name=""/>
                    <pic:cNvPicPr/>
                  </pic:nvPicPr>
                  <pic:blipFill>
                    <a:blip r:embed="rId13"/>
                    <a:stretch>
                      <a:fillRect/>
                    </a:stretch>
                  </pic:blipFill>
                  <pic:spPr>
                    <a:xfrm>
                      <a:off x="0" y="0"/>
                      <a:ext cx="5486400" cy="7444740"/>
                    </a:xfrm>
                    <a:prstGeom prst="rect">
                      <a:avLst/>
                    </a:prstGeom>
                  </pic:spPr>
                </pic:pic>
              </a:graphicData>
            </a:graphic>
          </wp:inline>
        </w:drawing>
      </w:r>
      <w:r w:rsidR="001F621D">
        <w:br w:type="page"/>
      </w:r>
    </w:p>
    <w:p w14:paraId="4384E39F" w14:textId="77777777" w:rsidR="001E4A87" w:rsidRDefault="00D62BF8">
      <w:pPr>
        <w:spacing w:after="360" w:line="360" w:lineRule="auto"/>
        <w:jc w:val="center"/>
      </w:pPr>
      <w:r>
        <w:rPr>
          <w:b/>
          <w:sz w:val="28"/>
        </w:rPr>
        <w:lastRenderedPageBreak/>
        <w:t>5. BIBLIOGRAPHY / REFERENCES</w:t>
      </w:r>
    </w:p>
    <w:p w14:paraId="48987D91" w14:textId="588DE328" w:rsidR="00F51576" w:rsidRPr="00F51576" w:rsidRDefault="00F51576" w:rsidP="00F51576">
      <w:pPr>
        <w:pStyle w:val="ListParagraph"/>
        <w:numPr>
          <w:ilvl w:val="0"/>
          <w:numId w:val="19"/>
        </w:numPr>
        <w:spacing w:line="360" w:lineRule="auto"/>
        <w:jc w:val="both"/>
        <w:rPr>
          <w:lang w:val="en-IN"/>
        </w:rPr>
      </w:pPr>
      <w:proofErr w:type="spellStart"/>
      <w:r w:rsidRPr="00F51576">
        <w:rPr>
          <w:b/>
          <w:bCs/>
          <w:lang w:val="en-IN"/>
        </w:rPr>
        <w:t>KodeMelon</w:t>
      </w:r>
      <w:proofErr w:type="spellEnd"/>
      <w:r w:rsidRPr="00F51576">
        <w:rPr>
          <w:b/>
          <w:bCs/>
          <w:lang w:val="en-IN"/>
        </w:rPr>
        <w:t xml:space="preserve"> Technologies</w:t>
      </w:r>
      <w:r w:rsidRPr="00F51576">
        <w:rPr>
          <w:lang w:val="en-IN"/>
        </w:rPr>
        <w:t xml:space="preserve">, “School ERP Research &amp; Technical Documentation.” </w:t>
      </w:r>
    </w:p>
    <w:p w14:paraId="1D160349" w14:textId="4FB6E30A" w:rsidR="00F51576" w:rsidRPr="00F51576" w:rsidRDefault="00F51576" w:rsidP="00F51576">
      <w:pPr>
        <w:pStyle w:val="ListParagraph"/>
        <w:numPr>
          <w:ilvl w:val="0"/>
          <w:numId w:val="19"/>
        </w:numPr>
        <w:spacing w:line="360" w:lineRule="auto"/>
        <w:jc w:val="both"/>
        <w:rPr>
          <w:lang w:val="en-IN"/>
        </w:rPr>
      </w:pPr>
      <w:proofErr w:type="spellStart"/>
      <w:r w:rsidRPr="00F51576">
        <w:rPr>
          <w:b/>
          <w:bCs/>
          <w:lang w:val="en-IN"/>
        </w:rPr>
        <w:t>KodeMelon</w:t>
      </w:r>
      <w:proofErr w:type="spellEnd"/>
      <w:r w:rsidRPr="00F51576">
        <w:rPr>
          <w:b/>
          <w:bCs/>
          <w:lang w:val="en-IN"/>
        </w:rPr>
        <w:t xml:space="preserve"> Technologies</w:t>
      </w:r>
      <w:r w:rsidRPr="00F51576">
        <w:rPr>
          <w:lang w:val="en-IN"/>
        </w:rPr>
        <w:t xml:space="preserve">, Internship Offer Letter, dated </w:t>
      </w:r>
      <w:r w:rsidRPr="00F51576">
        <w:rPr>
          <w:b/>
          <w:bCs/>
          <w:lang w:val="en-IN"/>
        </w:rPr>
        <w:t>24 June 2026</w:t>
      </w:r>
      <w:r w:rsidRPr="00F51576">
        <w:rPr>
          <w:lang w:val="en-IN"/>
        </w:rPr>
        <w:t xml:space="preserve">. </w:t>
      </w:r>
    </w:p>
    <w:p w14:paraId="7088D8AA" w14:textId="60D6F66A" w:rsidR="00F51576" w:rsidRPr="00F51576" w:rsidRDefault="00F51576" w:rsidP="00F51576">
      <w:pPr>
        <w:pStyle w:val="ListParagraph"/>
        <w:numPr>
          <w:ilvl w:val="0"/>
          <w:numId w:val="19"/>
        </w:numPr>
        <w:spacing w:line="360" w:lineRule="auto"/>
        <w:jc w:val="both"/>
        <w:rPr>
          <w:lang w:val="en-IN"/>
        </w:rPr>
      </w:pPr>
      <w:r w:rsidRPr="00F51576">
        <w:rPr>
          <w:b/>
          <w:bCs/>
          <w:lang w:val="en-IN"/>
        </w:rPr>
        <w:t>IILM University, School of Computer Science and Engineering</w:t>
      </w:r>
      <w:r w:rsidRPr="00F51576">
        <w:rPr>
          <w:lang w:val="en-IN"/>
        </w:rPr>
        <w:t xml:space="preserve">, “Internship Report Format updated 26-27.” </w:t>
      </w:r>
    </w:p>
    <w:p w14:paraId="4CECE718" w14:textId="271D2957" w:rsidR="00F51576" w:rsidRPr="00F51576" w:rsidRDefault="00F51576" w:rsidP="00F51576">
      <w:pPr>
        <w:pStyle w:val="ListParagraph"/>
        <w:numPr>
          <w:ilvl w:val="0"/>
          <w:numId w:val="19"/>
        </w:numPr>
        <w:spacing w:line="360" w:lineRule="auto"/>
        <w:jc w:val="both"/>
        <w:rPr>
          <w:lang w:val="en-IN"/>
        </w:rPr>
      </w:pPr>
      <w:r w:rsidRPr="00F51576">
        <w:rPr>
          <w:b/>
          <w:bCs/>
          <w:lang w:val="en-IN"/>
        </w:rPr>
        <w:t>MongoDB</w:t>
      </w:r>
      <w:r w:rsidRPr="00F51576">
        <w:rPr>
          <w:lang w:val="en-IN"/>
        </w:rPr>
        <w:t xml:space="preserve">, “MongoDB Atlas Documentation.” </w:t>
      </w:r>
    </w:p>
    <w:p w14:paraId="376A6EF1" w14:textId="326221C4" w:rsidR="00F51576" w:rsidRPr="00F51576" w:rsidRDefault="00F51576" w:rsidP="00F51576">
      <w:pPr>
        <w:pStyle w:val="ListParagraph"/>
        <w:numPr>
          <w:ilvl w:val="0"/>
          <w:numId w:val="19"/>
        </w:numPr>
        <w:spacing w:line="360" w:lineRule="auto"/>
        <w:jc w:val="both"/>
        <w:rPr>
          <w:lang w:val="en-IN"/>
        </w:rPr>
      </w:pPr>
      <w:r w:rsidRPr="00F51576">
        <w:rPr>
          <w:b/>
          <w:bCs/>
          <w:lang w:val="en-IN"/>
        </w:rPr>
        <w:t>React.js</w:t>
      </w:r>
      <w:r w:rsidRPr="00F51576">
        <w:rPr>
          <w:lang w:val="en-IN"/>
        </w:rPr>
        <w:t xml:space="preserve">, “React Documentation.” </w:t>
      </w:r>
    </w:p>
    <w:p w14:paraId="092EEA9F" w14:textId="2C87DCBA" w:rsidR="00F51576" w:rsidRPr="00F51576" w:rsidRDefault="00F51576" w:rsidP="00F51576">
      <w:pPr>
        <w:pStyle w:val="ListParagraph"/>
        <w:numPr>
          <w:ilvl w:val="0"/>
          <w:numId w:val="19"/>
        </w:numPr>
        <w:spacing w:line="360" w:lineRule="auto"/>
        <w:jc w:val="both"/>
        <w:rPr>
          <w:lang w:val="pt-PT"/>
        </w:rPr>
      </w:pPr>
      <w:r w:rsidRPr="00F51576">
        <w:rPr>
          <w:b/>
          <w:bCs/>
          <w:lang w:val="pt-PT"/>
        </w:rPr>
        <w:t>Node.js</w:t>
      </w:r>
      <w:r w:rsidRPr="00F51576">
        <w:rPr>
          <w:lang w:val="pt-PT"/>
        </w:rPr>
        <w:t xml:space="preserve">, “Node.js Documentation.” </w:t>
      </w:r>
    </w:p>
    <w:p w14:paraId="67EB8BC8" w14:textId="6139AF30" w:rsidR="00F51576" w:rsidRPr="00F51576" w:rsidRDefault="00F51576" w:rsidP="00F51576">
      <w:pPr>
        <w:pStyle w:val="ListParagraph"/>
        <w:numPr>
          <w:ilvl w:val="0"/>
          <w:numId w:val="19"/>
        </w:numPr>
        <w:spacing w:line="360" w:lineRule="auto"/>
        <w:jc w:val="both"/>
        <w:rPr>
          <w:lang w:val="pt-PT"/>
        </w:rPr>
      </w:pPr>
      <w:r w:rsidRPr="00F51576">
        <w:rPr>
          <w:b/>
          <w:bCs/>
          <w:lang w:val="pt-PT"/>
        </w:rPr>
        <w:t>Express.js</w:t>
      </w:r>
      <w:r w:rsidRPr="00F51576">
        <w:rPr>
          <w:lang w:val="pt-PT"/>
        </w:rPr>
        <w:t xml:space="preserve">, “Express.js Documentation.” </w:t>
      </w:r>
    </w:p>
    <w:p w14:paraId="525E766F" w14:textId="5B5194E6" w:rsidR="00F51576" w:rsidRPr="00F51576" w:rsidRDefault="00F51576" w:rsidP="00F51576">
      <w:pPr>
        <w:pStyle w:val="ListParagraph"/>
        <w:numPr>
          <w:ilvl w:val="0"/>
          <w:numId w:val="19"/>
        </w:numPr>
        <w:spacing w:line="360" w:lineRule="auto"/>
        <w:jc w:val="both"/>
        <w:rPr>
          <w:lang w:val="pt-PT"/>
        </w:rPr>
      </w:pPr>
      <w:r w:rsidRPr="00F51576">
        <w:rPr>
          <w:b/>
          <w:bCs/>
          <w:lang w:val="pt-PT"/>
        </w:rPr>
        <w:t>Redis</w:t>
      </w:r>
      <w:r w:rsidRPr="00F51576">
        <w:rPr>
          <w:lang w:val="pt-PT"/>
        </w:rPr>
        <w:t xml:space="preserve">, “Redis Documentation.” </w:t>
      </w:r>
    </w:p>
    <w:p w14:paraId="0CF2670E" w14:textId="4EC89C7A" w:rsidR="00F51576" w:rsidRPr="00F51576" w:rsidRDefault="00F51576" w:rsidP="00F51576">
      <w:pPr>
        <w:pStyle w:val="ListParagraph"/>
        <w:numPr>
          <w:ilvl w:val="0"/>
          <w:numId w:val="19"/>
        </w:numPr>
        <w:spacing w:line="360" w:lineRule="auto"/>
        <w:jc w:val="both"/>
        <w:rPr>
          <w:lang w:val="pt-PT"/>
        </w:rPr>
      </w:pPr>
      <w:r w:rsidRPr="00F51576">
        <w:rPr>
          <w:b/>
          <w:bCs/>
          <w:lang w:val="pt-PT"/>
        </w:rPr>
        <w:t>Amazon Web Services</w:t>
      </w:r>
      <w:r w:rsidRPr="00F51576">
        <w:rPr>
          <w:lang w:val="pt-PT"/>
        </w:rPr>
        <w:t xml:space="preserve">, “Amazon S3 Documentation.” </w:t>
      </w:r>
    </w:p>
    <w:p w14:paraId="79A6CEDB" w14:textId="578F268B" w:rsidR="001E4A87" w:rsidRDefault="00F51576" w:rsidP="00F51576">
      <w:pPr>
        <w:pStyle w:val="ListParagraph"/>
        <w:numPr>
          <w:ilvl w:val="0"/>
          <w:numId w:val="19"/>
        </w:numPr>
        <w:spacing w:line="360" w:lineRule="auto"/>
        <w:jc w:val="both"/>
      </w:pPr>
      <w:r w:rsidRPr="00F51576">
        <w:rPr>
          <w:b/>
          <w:bCs/>
          <w:lang w:val="en-IN"/>
        </w:rPr>
        <w:t>OpenAI</w:t>
      </w:r>
      <w:r w:rsidRPr="00F51576">
        <w:rPr>
          <w:lang w:val="en-IN"/>
        </w:rPr>
        <w:t>, “ChatGPT,” used for AI-assisted learning, research, and development-related tasks.</w:t>
      </w:r>
    </w:p>
    <w:sectPr w:rsidR="001E4A87" w:rsidSect="00B7322F">
      <w:footerReference w:type="default" r:id="rId14"/>
      <w:pgSz w:w="12240" w:h="15840"/>
      <w:pgMar w:top="108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BCE04" w14:textId="77777777" w:rsidR="00D62BF8" w:rsidRDefault="00D62BF8">
      <w:pPr>
        <w:spacing w:after="0" w:line="240" w:lineRule="auto"/>
      </w:pPr>
      <w:r>
        <w:separator/>
      </w:r>
    </w:p>
  </w:endnote>
  <w:endnote w:type="continuationSeparator" w:id="0">
    <w:p w14:paraId="3311CFED" w14:textId="77777777" w:rsidR="00D62BF8" w:rsidRDefault="00D62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8284" w14:textId="272BFA48" w:rsidR="00F97DE8" w:rsidRDefault="00F97DE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8283" w14:textId="272BFA47" w:rsidR="001E4A87" w:rsidRDefault="001E4A87">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153CD" w14:textId="77777777" w:rsidR="00F97DE8" w:rsidRDefault="00F97DE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46FC" w14:textId="77777777" w:rsidR="001E4A87" w:rsidRDefault="001E4A87">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D2F1B" w14:textId="77777777" w:rsidR="00D62BF8" w:rsidRDefault="00D62BF8">
      <w:pPr>
        <w:spacing w:after="0" w:line="240" w:lineRule="auto"/>
      </w:pPr>
      <w:r>
        <w:separator/>
      </w:r>
    </w:p>
  </w:footnote>
  <w:footnote w:type="continuationSeparator" w:id="0">
    <w:p w14:paraId="2725ACD7" w14:textId="77777777" w:rsidR="00D62BF8" w:rsidRDefault="00D62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A487A"/>
    <w:multiLevelType w:val="multilevel"/>
    <w:tmpl w:val="5302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7622C"/>
    <w:multiLevelType w:val="hybridMultilevel"/>
    <w:tmpl w:val="41085826"/>
    <w:lvl w:ilvl="0" w:tplc="3C3AF01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851E45"/>
    <w:multiLevelType w:val="multilevel"/>
    <w:tmpl w:val="C4B2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2C330D"/>
    <w:multiLevelType w:val="hybridMultilevel"/>
    <w:tmpl w:val="5B843AE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7787A93"/>
    <w:multiLevelType w:val="hybridMultilevel"/>
    <w:tmpl w:val="35C29D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E025ECF"/>
    <w:multiLevelType w:val="multilevel"/>
    <w:tmpl w:val="0912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A6537"/>
    <w:multiLevelType w:val="hybridMultilevel"/>
    <w:tmpl w:val="8DE0594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53E2AAC"/>
    <w:multiLevelType w:val="hybridMultilevel"/>
    <w:tmpl w:val="506820D8"/>
    <w:lvl w:ilvl="0" w:tplc="BC78BDE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5D6E6C"/>
    <w:multiLevelType w:val="hybridMultilevel"/>
    <w:tmpl w:val="2E9C7D4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131C34"/>
    <w:multiLevelType w:val="hybridMultilevel"/>
    <w:tmpl w:val="118C63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6159356">
    <w:abstractNumId w:val="8"/>
  </w:num>
  <w:num w:numId="2" w16cid:durableId="2131506695">
    <w:abstractNumId w:val="6"/>
  </w:num>
  <w:num w:numId="3" w16cid:durableId="181404420">
    <w:abstractNumId w:val="5"/>
  </w:num>
  <w:num w:numId="4" w16cid:durableId="976688865">
    <w:abstractNumId w:val="4"/>
  </w:num>
  <w:num w:numId="5" w16cid:durableId="584340674">
    <w:abstractNumId w:val="7"/>
  </w:num>
  <w:num w:numId="6" w16cid:durableId="2101246382">
    <w:abstractNumId w:val="3"/>
  </w:num>
  <w:num w:numId="7" w16cid:durableId="1807579813">
    <w:abstractNumId w:val="2"/>
  </w:num>
  <w:num w:numId="8" w16cid:durableId="1645348197">
    <w:abstractNumId w:val="1"/>
  </w:num>
  <w:num w:numId="9" w16cid:durableId="1072972550">
    <w:abstractNumId w:val="0"/>
  </w:num>
  <w:num w:numId="10" w16cid:durableId="850098938">
    <w:abstractNumId w:val="18"/>
  </w:num>
  <w:num w:numId="11" w16cid:durableId="957029692">
    <w:abstractNumId w:val="15"/>
  </w:num>
  <w:num w:numId="12" w16cid:durableId="719330009">
    <w:abstractNumId w:val="10"/>
  </w:num>
  <w:num w:numId="13" w16cid:durableId="740757871">
    <w:abstractNumId w:val="12"/>
  </w:num>
  <w:num w:numId="14" w16cid:durableId="2024622263">
    <w:abstractNumId w:val="16"/>
  </w:num>
  <w:num w:numId="15" w16cid:durableId="1701004316">
    <w:abstractNumId w:val="17"/>
  </w:num>
  <w:num w:numId="16" w16cid:durableId="1274826110">
    <w:abstractNumId w:val="9"/>
  </w:num>
  <w:num w:numId="17" w16cid:durableId="491407408">
    <w:abstractNumId w:val="11"/>
  </w:num>
  <w:num w:numId="18" w16cid:durableId="1494838877">
    <w:abstractNumId w:val="14"/>
  </w:num>
  <w:num w:numId="19" w16cid:durableId="3676821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101"/>
    <w:rsid w:val="0015074B"/>
    <w:rsid w:val="001E4A87"/>
    <w:rsid w:val="001F621D"/>
    <w:rsid w:val="0025035C"/>
    <w:rsid w:val="00260D12"/>
    <w:rsid w:val="0029639D"/>
    <w:rsid w:val="00324AF7"/>
    <w:rsid w:val="00326F90"/>
    <w:rsid w:val="003A7AF1"/>
    <w:rsid w:val="003C0438"/>
    <w:rsid w:val="003C08DC"/>
    <w:rsid w:val="0046468B"/>
    <w:rsid w:val="005310E2"/>
    <w:rsid w:val="00605550"/>
    <w:rsid w:val="006A4421"/>
    <w:rsid w:val="006E5621"/>
    <w:rsid w:val="006F5125"/>
    <w:rsid w:val="007355CF"/>
    <w:rsid w:val="00756C2C"/>
    <w:rsid w:val="009111CF"/>
    <w:rsid w:val="00962546"/>
    <w:rsid w:val="00A742BB"/>
    <w:rsid w:val="00AA1D8D"/>
    <w:rsid w:val="00B230F8"/>
    <w:rsid w:val="00B33A6E"/>
    <w:rsid w:val="00B42AA0"/>
    <w:rsid w:val="00B47730"/>
    <w:rsid w:val="00B7322F"/>
    <w:rsid w:val="00CA3F03"/>
    <w:rsid w:val="00CB0664"/>
    <w:rsid w:val="00D1220F"/>
    <w:rsid w:val="00D1371E"/>
    <w:rsid w:val="00D62BF8"/>
    <w:rsid w:val="00D644CB"/>
    <w:rsid w:val="00E35A8B"/>
    <w:rsid w:val="00E62FA5"/>
    <w:rsid w:val="00E878BC"/>
    <w:rsid w:val="00EE5466"/>
    <w:rsid w:val="00F51576"/>
    <w:rsid w:val="00F97DE8"/>
    <w:rsid w:val="00FA4F79"/>
    <w:rsid w:val="00FC693F"/>
    <w:rsid w:val="00FE50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397F4"/>
  <w14:defaultImageDpi w14:val="300"/>
  <w15:docId w15:val="{F847D058-AF78-4199-866F-37996C59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2955</Words>
  <Characters>16844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Kaushlendra Dwivedi</cp:lastModifiedBy>
  <cp:revision>2</cp:revision>
  <dcterms:created xsi:type="dcterms:W3CDTF">2026-09-10T09:23:00Z</dcterms:created>
  <dcterms:modified xsi:type="dcterms:W3CDTF">2026-09-10T09:23:00Z</dcterms:modified>
  <cp:category/>
</cp:coreProperties>
</file>